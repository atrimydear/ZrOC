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08992E" w14:textId="69F0846F" w:rsidR="007A6261" w:rsidRDefault="00000000">
      <w:pPr>
        <w:spacing w:after="120"/>
      </w:pPr>
      <w:r>
        <w:t>序号：</w:t>
      </w:r>
      <w:r>
        <w:t>___</w:t>
      </w:r>
      <w:r w:rsidR="006C6BBD">
        <w:rPr>
          <w:rFonts w:hint="eastAsia"/>
          <w:lang w:eastAsia="zh-CN"/>
        </w:rPr>
        <w:t>3</w:t>
      </w:r>
      <w:r>
        <w:t>___</w:t>
      </w:r>
    </w:p>
    <w:p w14:paraId="3AE9683B" w14:textId="77777777" w:rsidR="007A6261" w:rsidRDefault="007A6261"/>
    <w:p w14:paraId="27507634" w14:textId="77777777" w:rsidR="007A6261" w:rsidRDefault="00000000">
      <w:pPr>
        <w:spacing w:after="120"/>
        <w:jc w:val="center"/>
        <w:rPr>
          <w:lang w:eastAsia="zh-CN"/>
        </w:rPr>
      </w:pPr>
      <w:r>
        <w:rPr>
          <w:rFonts w:eastAsia="黑体"/>
          <w:b/>
          <w:sz w:val="52"/>
          <w:lang w:eastAsia="zh-CN"/>
        </w:rPr>
        <w:t>《材料科研实践》</w:t>
      </w:r>
    </w:p>
    <w:p w14:paraId="54D36967" w14:textId="77777777" w:rsidR="007A6261" w:rsidRDefault="00000000">
      <w:pPr>
        <w:spacing w:after="120"/>
        <w:jc w:val="center"/>
        <w:rPr>
          <w:lang w:eastAsia="zh-CN"/>
        </w:rPr>
      </w:pPr>
      <w:r>
        <w:rPr>
          <w:rFonts w:eastAsia="黑体"/>
          <w:b/>
          <w:sz w:val="52"/>
          <w:lang w:eastAsia="zh-CN"/>
        </w:rPr>
        <w:t>课程报告</w:t>
      </w:r>
    </w:p>
    <w:p w14:paraId="4D7F7D51" w14:textId="77777777" w:rsidR="007A6261" w:rsidRDefault="007A6261">
      <w:pPr>
        <w:rPr>
          <w:lang w:eastAsia="zh-CN"/>
        </w:rPr>
      </w:pPr>
    </w:p>
    <w:p w14:paraId="2EF771A8" w14:textId="77777777" w:rsidR="007A6261" w:rsidRDefault="007A6261">
      <w:pPr>
        <w:rPr>
          <w:lang w:eastAsia="zh-CN"/>
        </w:rPr>
      </w:pPr>
    </w:p>
    <w:p w14:paraId="65CFFCB7" w14:textId="77777777" w:rsidR="007A6261" w:rsidRDefault="00000000">
      <w:pPr>
        <w:jc w:val="center"/>
        <w:rPr>
          <w:lang w:eastAsia="zh-CN"/>
        </w:rPr>
      </w:pPr>
      <w:proofErr w:type="gramStart"/>
      <w:r>
        <w:rPr>
          <w:sz w:val="28"/>
          <w:lang w:eastAsia="zh-CN"/>
        </w:rPr>
        <w:t xml:space="preserve">题　　</w:t>
      </w:r>
      <w:proofErr w:type="gramEnd"/>
      <w:r>
        <w:rPr>
          <w:sz w:val="28"/>
          <w:lang w:eastAsia="zh-CN"/>
        </w:rPr>
        <w:t xml:space="preserve">目　</w:t>
      </w:r>
      <w:proofErr w:type="spellStart"/>
      <w:r>
        <w:rPr>
          <w:b/>
          <w:sz w:val="28"/>
          <w:u w:val="single"/>
          <w:lang w:eastAsia="zh-CN"/>
        </w:rPr>
        <w:t>SiZrOC</w:t>
      </w:r>
      <w:proofErr w:type="spellEnd"/>
      <w:r>
        <w:rPr>
          <w:b/>
          <w:sz w:val="28"/>
          <w:u w:val="single"/>
          <w:lang w:eastAsia="zh-CN"/>
        </w:rPr>
        <w:t xml:space="preserve"> </w:t>
      </w:r>
      <w:r>
        <w:rPr>
          <w:b/>
          <w:sz w:val="28"/>
          <w:u w:val="single"/>
          <w:lang w:eastAsia="zh-CN"/>
        </w:rPr>
        <w:t>陶瓷纤维</w:t>
      </w:r>
      <w:r>
        <w:rPr>
          <w:b/>
          <w:sz w:val="28"/>
          <w:u w:val="single"/>
          <w:lang w:eastAsia="zh-CN"/>
        </w:rPr>
        <w:t>“</w:t>
      </w:r>
      <w:r>
        <w:rPr>
          <w:b/>
          <w:sz w:val="28"/>
          <w:u w:val="single"/>
          <w:lang w:eastAsia="zh-CN"/>
        </w:rPr>
        <w:t>夹心饼干</w:t>
      </w:r>
      <w:r>
        <w:rPr>
          <w:b/>
          <w:sz w:val="28"/>
          <w:u w:val="single"/>
          <w:lang w:eastAsia="zh-CN"/>
        </w:rPr>
        <w:t>→</w:t>
      </w:r>
      <w:r>
        <w:rPr>
          <w:b/>
          <w:sz w:val="28"/>
          <w:u w:val="single"/>
          <w:lang w:eastAsia="zh-CN"/>
        </w:rPr>
        <w:t>苦瓜</w:t>
      </w:r>
      <w:r>
        <w:rPr>
          <w:b/>
          <w:sz w:val="28"/>
          <w:u w:val="single"/>
          <w:lang w:eastAsia="zh-CN"/>
        </w:rPr>
        <w:t>”</w:t>
      </w:r>
      <w:r>
        <w:rPr>
          <w:b/>
          <w:sz w:val="28"/>
          <w:u w:val="single"/>
          <w:lang w:eastAsia="zh-CN"/>
        </w:rPr>
        <w:t>结构改造实验</w:t>
      </w:r>
    </w:p>
    <w:p w14:paraId="771EEBA4" w14:textId="77777777" w:rsidR="007A6261" w:rsidRDefault="00000000">
      <w:pPr>
        <w:jc w:val="center"/>
        <w:rPr>
          <w:lang w:eastAsia="zh-CN"/>
        </w:rPr>
      </w:pPr>
      <w:proofErr w:type="gramStart"/>
      <w:r>
        <w:rPr>
          <w:sz w:val="28"/>
          <w:lang w:eastAsia="zh-CN"/>
        </w:rPr>
        <w:t xml:space="preserve">学　　</w:t>
      </w:r>
      <w:proofErr w:type="gramEnd"/>
      <w:r>
        <w:rPr>
          <w:sz w:val="28"/>
          <w:lang w:eastAsia="zh-CN"/>
        </w:rPr>
        <w:t xml:space="preserve">院　</w:t>
      </w:r>
      <w:r>
        <w:rPr>
          <w:b/>
          <w:sz w:val="28"/>
          <w:u w:val="single"/>
          <w:lang w:eastAsia="zh-CN"/>
        </w:rPr>
        <w:t>物理与材料科学学院</w:t>
      </w:r>
    </w:p>
    <w:p w14:paraId="7842F9BF" w14:textId="77777777" w:rsidR="007A6261" w:rsidRDefault="00000000">
      <w:pPr>
        <w:jc w:val="center"/>
        <w:rPr>
          <w:lang w:eastAsia="zh-CN"/>
        </w:rPr>
      </w:pPr>
      <w:r>
        <w:rPr>
          <w:sz w:val="28"/>
          <w:lang w:eastAsia="zh-CN"/>
        </w:rPr>
        <w:t xml:space="preserve">专　　业　</w:t>
      </w:r>
      <w:r>
        <w:rPr>
          <w:b/>
          <w:sz w:val="28"/>
          <w:u w:val="single"/>
          <w:lang w:eastAsia="zh-CN"/>
        </w:rPr>
        <w:t>材料科学与工程</w:t>
      </w:r>
    </w:p>
    <w:p w14:paraId="3C74084D" w14:textId="77777777" w:rsidR="007A6261" w:rsidRDefault="00000000">
      <w:pPr>
        <w:jc w:val="center"/>
        <w:rPr>
          <w:lang w:eastAsia="zh-CN"/>
        </w:rPr>
      </w:pPr>
      <w:r>
        <w:rPr>
          <w:sz w:val="28"/>
          <w:lang w:eastAsia="zh-CN"/>
        </w:rPr>
        <w:t xml:space="preserve">班　　级　</w:t>
      </w:r>
      <w:proofErr w:type="gramStart"/>
      <w:r>
        <w:rPr>
          <w:b/>
          <w:sz w:val="28"/>
          <w:u w:val="single"/>
          <w:lang w:eastAsia="zh-CN"/>
        </w:rPr>
        <w:t>材科</w:t>
      </w:r>
      <w:proofErr w:type="gramEnd"/>
      <w:r>
        <w:rPr>
          <w:b/>
          <w:sz w:val="28"/>
          <w:u w:val="single"/>
          <w:lang w:eastAsia="zh-CN"/>
        </w:rPr>
        <w:t>232(</w:t>
      </w:r>
      <w:r>
        <w:rPr>
          <w:b/>
          <w:sz w:val="28"/>
          <w:u w:val="single"/>
          <w:lang w:eastAsia="zh-CN"/>
        </w:rPr>
        <w:t>创</w:t>
      </w:r>
      <w:r>
        <w:rPr>
          <w:b/>
          <w:sz w:val="28"/>
          <w:u w:val="single"/>
          <w:lang w:eastAsia="zh-CN"/>
        </w:rPr>
        <w:t>)</w:t>
      </w:r>
    </w:p>
    <w:p w14:paraId="4A6F4BD0" w14:textId="77777777" w:rsidR="007A6261" w:rsidRDefault="00000000">
      <w:pPr>
        <w:jc w:val="center"/>
        <w:rPr>
          <w:lang w:eastAsia="zh-CN"/>
        </w:rPr>
      </w:pPr>
      <w:proofErr w:type="gramStart"/>
      <w:r>
        <w:rPr>
          <w:sz w:val="28"/>
          <w:lang w:eastAsia="zh-CN"/>
        </w:rPr>
        <w:t xml:space="preserve">姓　　</w:t>
      </w:r>
      <w:proofErr w:type="gramEnd"/>
      <w:r>
        <w:rPr>
          <w:sz w:val="28"/>
          <w:lang w:eastAsia="zh-CN"/>
        </w:rPr>
        <w:t xml:space="preserve">名　</w:t>
      </w:r>
      <w:proofErr w:type="gramStart"/>
      <w:r>
        <w:rPr>
          <w:b/>
          <w:sz w:val="28"/>
          <w:u w:val="single"/>
          <w:lang w:eastAsia="zh-CN"/>
        </w:rPr>
        <w:t>欧海轩</w:t>
      </w:r>
      <w:proofErr w:type="gramEnd"/>
    </w:p>
    <w:p w14:paraId="2ABC3C3C" w14:textId="77777777" w:rsidR="007A6261" w:rsidRDefault="00000000">
      <w:pPr>
        <w:jc w:val="center"/>
        <w:rPr>
          <w:lang w:eastAsia="zh-CN"/>
        </w:rPr>
      </w:pPr>
      <w:proofErr w:type="gramStart"/>
      <w:r>
        <w:rPr>
          <w:sz w:val="28"/>
          <w:lang w:eastAsia="zh-CN"/>
        </w:rPr>
        <w:t xml:space="preserve">学　　</w:t>
      </w:r>
      <w:proofErr w:type="gramEnd"/>
      <w:r>
        <w:rPr>
          <w:sz w:val="28"/>
          <w:lang w:eastAsia="zh-CN"/>
        </w:rPr>
        <w:t xml:space="preserve">号　</w:t>
      </w:r>
      <w:r>
        <w:rPr>
          <w:b/>
          <w:sz w:val="28"/>
          <w:u w:val="single"/>
          <w:lang w:eastAsia="zh-CN"/>
        </w:rPr>
        <w:t>32319600008</w:t>
      </w:r>
    </w:p>
    <w:p w14:paraId="125FA330" w14:textId="77777777" w:rsidR="007A6261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7A0436A9" w14:textId="77777777" w:rsidR="007A6261" w:rsidRDefault="00000000">
      <w:pPr>
        <w:jc w:val="center"/>
        <w:rPr>
          <w:lang w:eastAsia="zh-CN"/>
        </w:rPr>
      </w:pPr>
      <w:r>
        <w:rPr>
          <w:rFonts w:eastAsia="黑体"/>
          <w:b/>
          <w:sz w:val="32"/>
          <w:lang w:eastAsia="zh-CN"/>
        </w:rPr>
        <w:lastRenderedPageBreak/>
        <w:t>课程报告正文</w:t>
      </w:r>
    </w:p>
    <w:p w14:paraId="0EB1E383" w14:textId="77777777" w:rsidR="007A6261" w:rsidRDefault="00000000">
      <w:pPr>
        <w:spacing w:after="80"/>
        <w:rPr>
          <w:lang w:eastAsia="zh-CN"/>
        </w:rPr>
      </w:pPr>
      <w:r>
        <w:rPr>
          <w:rFonts w:eastAsia="黑体"/>
          <w:b/>
          <w:sz w:val="28"/>
          <w:lang w:eastAsia="zh-CN"/>
        </w:rPr>
        <w:t xml:space="preserve">1. </w:t>
      </w:r>
      <w:r>
        <w:rPr>
          <w:rFonts w:eastAsia="黑体"/>
          <w:b/>
          <w:sz w:val="28"/>
          <w:lang w:eastAsia="zh-CN"/>
        </w:rPr>
        <w:t>引言</w:t>
      </w:r>
    </w:p>
    <w:p w14:paraId="5971E4A4" w14:textId="77777777" w:rsidR="007A6261" w:rsidRDefault="00000000">
      <w:pPr>
        <w:rPr>
          <w:lang w:eastAsia="zh-CN"/>
        </w:rPr>
      </w:pPr>
      <w:proofErr w:type="spellStart"/>
      <w:r>
        <w:rPr>
          <w:lang w:eastAsia="zh-CN"/>
        </w:rPr>
        <w:t>SiZrOC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陶瓷纤维兼具高温稳定性与可调的介电性能，在高温电磁波吸收与隔热领域具有应用前景。受</w:t>
      </w:r>
      <w:r>
        <w:rPr>
          <w:lang w:eastAsia="zh-CN"/>
        </w:rPr>
        <w:t xml:space="preserve"> Yang </w:t>
      </w:r>
      <w:r>
        <w:rPr>
          <w:lang w:eastAsia="zh-CN"/>
        </w:rPr>
        <w:t>等（</w:t>
      </w:r>
      <w:r>
        <w:rPr>
          <w:lang w:eastAsia="zh-CN"/>
        </w:rPr>
        <w:t>Advanced Science, 2026</w:t>
      </w:r>
      <w:r>
        <w:rPr>
          <w:lang w:eastAsia="zh-CN"/>
        </w:rPr>
        <w:t>）苦瓜仿生</w:t>
      </w:r>
      <w:r>
        <w:rPr>
          <w:lang w:eastAsia="zh-CN"/>
        </w:rPr>
        <w:t xml:space="preserve"> C-</w:t>
      </w:r>
      <w:proofErr w:type="spellStart"/>
      <w:r>
        <w:rPr>
          <w:lang w:eastAsia="zh-CN"/>
        </w:rPr>
        <w:t>SiC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纤维气凝胶</w:t>
      </w:r>
      <w:r>
        <w:rPr>
          <w:lang w:eastAsia="zh-CN"/>
        </w:rPr>
        <w:t>“</w:t>
      </w:r>
      <w:r>
        <w:rPr>
          <w:lang w:eastAsia="zh-CN"/>
        </w:rPr>
        <w:t>致密外壳</w:t>
      </w:r>
      <w:r>
        <w:rPr>
          <w:lang w:eastAsia="zh-CN"/>
        </w:rPr>
        <w:t xml:space="preserve"> + </w:t>
      </w:r>
      <w:r>
        <w:rPr>
          <w:lang w:eastAsia="zh-CN"/>
        </w:rPr>
        <w:t>疏松内核</w:t>
      </w:r>
      <w:r>
        <w:rPr>
          <w:lang w:eastAsia="zh-CN"/>
        </w:rPr>
        <w:t xml:space="preserve"> + </w:t>
      </w:r>
      <w:r>
        <w:rPr>
          <w:lang w:eastAsia="zh-CN"/>
        </w:rPr>
        <w:t>表面突起</w:t>
      </w:r>
      <w:r>
        <w:rPr>
          <w:lang w:eastAsia="zh-CN"/>
        </w:rPr>
        <w:t>”</w:t>
      </w:r>
      <w:r>
        <w:rPr>
          <w:lang w:eastAsia="zh-CN"/>
        </w:rPr>
        <w:t>结构的启发，本课程在已有</w:t>
      </w:r>
      <w:r>
        <w:rPr>
          <w:lang w:eastAsia="zh-CN"/>
        </w:rPr>
        <w:t>“</w:t>
      </w:r>
      <w:r>
        <w:rPr>
          <w:lang w:eastAsia="zh-CN"/>
        </w:rPr>
        <w:t>夹心饼干</w:t>
      </w:r>
      <w:r>
        <w:rPr>
          <w:lang w:eastAsia="zh-CN"/>
        </w:rPr>
        <w:t>”</w:t>
      </w:r>
      <w:r>
        <w:rPr>
          <w:lang w:eastAsia="zh-CN"/>
        </w:rPr>
        <w:t>三层静电纺丝工艺基础上，开展</w:t>
      </w:r>
      <w:r>
        <w:rPr>
          <w:lang w:eastAsia="zh-CN"/>
        </w:rPr>
        <w:t>“</w:t>
      </w:r>
      <w:r>
        <w:rPr>
          <w:lang w:eastAsia="zh-CN"/>
        </w:rPr>
        <w:t>夹心饼干</w:t>
      </w:r>
      <w:r>
        <w:rPr>
          <w:lang w:eastAsia="zh-CN"/>
        </w:rPr>
        <w:t>→</w:t>
      </w:r>
      <w:r>
        <w:rPr>
          <w:lang w:eastAsia="zh-CN"/>
        </w:rPr>
        <w:t>苦瓜</w:t>
      </w:r>
      <w:r>
        <w:rPr>
          <w:lang w:eastAsia="zh-CN"/>
        </w:rPr>
        <w:t>”</w:t>
      </w:r>
      <w:r>
        <w:rPr>
          <w:lang w:eastAsia="zh-CN"/>
        </w:rPr>
        <w:t>结构改造实验，目标是在较低温度（</w:t>
      </w:r>
      <w:r>
        <w:rPr>
          <w:lang w:eastAsia="zh-CN"/>
        </w:rPr>
        <w:t>900 °C</w:t>
      </w:r>
      <w:r>
        <w:rPr>
          <w:lang w:eastAsia="zh-CN"/>
        </w:rPr>
        <w:t>）下以工艺手段获得兼具吸波与隔热潜力的纤维结构。</w:t>
      </w:r>
    </w:p>
    <w:p w14:paraId="015D4F6F" w14:textId="77777777" w:rsidR="007A6261" w:rsidRDefault="00000000">
      <w:pPr>
        <w:spacing w:after="80"/>
        <w:rPr>
          <w:lang w:eastAsia="zh-CN"/>
        </w:rPr>
      </w:pPr>
      <w:r>
        <w:rPr>
          <w:rFonts w:eastAsia="黑体"/>
          <w:b/>
          <w:sz w:val="28"/>
          <w:lang w:eastAsia="zh-CN"/>
        </w:rPr>
        <w:t xml:space="preserve">2. </w:t>
      </w:r>
      <w:r>
        <w:rPr>
          <w:rFonts w:eastAsia="黑体"/>
          <w:b/>
          <w:sz w:val="28"/>
          <w:lang w:eastAsia="zh-CN"/>
        </w:rPr>
        <w:t>实验设计与制备</w:t>
      </w:r>
    </w:p>
    <w:p w14:paraId="73BCFF5B" w14:textId="77777777" w:rsidR="007A6261" w:rsidRDefault="00000000">
      <w:pPr>
        <w:rPr>
          <w:lang w:eastAsia="zh-CN"/>
        </w:rPr>
      </w:pPr>
      <w:r>
        <w:rPr>
          <w:lang w:eastAsia="zh-CN"/>
        </w:rPr>
        <w:t>本实验以甲基三甲氧基硅烷（</w:t>
      </w:r>
      <w:r>
        <w:rPr>
          <w:lang w:eastAsia="zh-CN"/>
        </w:rPr>
        <w:t>MTMS</w:t>
      </w:r>
      <w:r>
        <w:rPr>
          <w:lang w:eastAsia="zh-CN"/>
        </w:rPr>
        <w:t>）与二甲基二甲氧基硅烷（</w:t>
      </w:r>
      <w:r>
        <w:rPr>
          <w:lang w:eastAsia="zh-CN"/>
        </w:rPr>
        <w:t>DMDMS</w:t>
      </w:r>
      <w:r>
        <w:rPr>
          <w:lang w:eastAsia="zh-CN"/>
        </w:rPr>
        <w:t>）按</w:t>
      </w:r>
      <w:r>
        <w:rPr>
          <w:lang w:eastAsia="zh-CN"/>
        </w:rPr>
        <w:t xml:space="preserve"> 5:1 </w:t>
      </w:r>
      <w:r>
        <w:rPr>
          <w:lang w:eastAsia="zh-CN"/>
        </w:rPr>
        <w:t>质量比混合为硅烷原液，经少量去离子水预水解后，与</w:t>
      </w:r>
      <w:r>
        <w:rPr>
          <w:lang w:eastAsia="zh-CN"/>
        </w:rPr>
        <w:t xml:space="preserve"> N,N-</w:t>
      </w:r>
      <w:r>
        <w:rPr>
          <w:lang w:eastAsia="zh-CN"/>
        </w:rPr>
        <w:t>二甲基甲酰胺（</w:t>
      </w:r>
      <w:r>
        <w:rPr>
          <w:lang w:eastAsia="zh-CN"/>
        </w:rPr>
        <w:t>DMF</w:t>
      </w:r>
      <w:r>
        <w:rPr>
          <w:lang w:eastAsia="zh-CN"/>
        </w:rPr>
        <w:t>）按</w:t>
      </w:r>
      <w:r>
        <w:rPr>
          <w:lang w:eastAsia="zh-CN"/>
        </w:rPr>
        <w:t xml:space="preserve"> 1:1 </w:t>
      </w:r>
      <w:r>
        <w:rPr>
          <w:lang w:eastAsia="zh-CN"/>
        </w:rPr>
        <w:t>混合成基液；以聚乙烯吡咯烷酮（</w:t>
      </w:r>
      <w:r>
        <w:rPr>
          <w:lang w:eastAsia="zh-CN"/>
        </w:rPr>
        <w:t>PVP</w:t>
      </w:r>
      <w:r>
        <w:rPr>
          <w:lang w:eastAsia="zh-CN"/>
        </w:rPr>
        <w:t>，</w:t>
      </w:r>
      <w:r>
        <w:rPr>
          <w:lang w:eastAsia="zh-CN"/>
        </w:rPr>
        <w:t>K88-96</w:t>
      </w:r>
      <w:r>
        <w:rPr>
          <w:lang w:eastAsia="zh-CN"/>
        </w:rPr>
        <w:t>）为纺丝助剂，正丙醇锆为</w:t>
      </w:r>
      <w:r>
        <w:rPr>
          <w:lang w:eastAsia="zh-CN"/>
        </w:rPr>
        <w:t xml:space="preserve"> Zr </w:t>
      </w:r>
      <w:r>
        <w:rPr>
          <w:lang w:eastAsia="zh-CN"/>
        </w:rPr>
        <w:t>源（</w:t>
      </w:r>
      <w:r>
        <w:rPr>
          <w:lang w:eastAsia="zh-CN"/>
        </w:rPr>
        <w:t xml:space="preserve">0.64 g/10 g </w:t>
      </w:r>
      <w:r>
        <w:rPr>
          <w:lang w:eastAsia="zh-CN"/>
        </w:rPr>
        <w:t>基液，约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Zr:Si</w:t>
      </w:r>
      <w:proofErr w:type="spellEnd"/>
      <w:r>
        <w:rPr>
          <w:lang w:eastAsia="zh-CN"/>
        </w:rPr>
        <w:t xml:space="preserve"> 5 mol%</w:t>
      </w:r>
      <w:r>
        <w:rPr>
          <w:lang w:eastAsia="zh-CN"/>
        </w:rPr>
        <w:t>），葡萄糖为造孔</w:t>
      </w:r>
      <w:r>
        <w:rPr>
          <w:lang w:eastAsia="zh-CN"/>
        </w:rPr>
        <w:t>/</w:t>
      </w:r>
      <w:r>
        <w:rPr>
          <w:lang w:eastAsia="zh-CN"/>
        </w:rPr>
        <w:t>碳源。采用三层静电纺丝（外层</w:t>
      </w:r>
      <w:r>
        <w:rPr>
          <w:lang w:eastAsia="zh-CN"/>
        </w:rPr>
        <w:t>—</w:t>
      </w:r>
      <w:proofErr w:type="gramStart"/>
      <w:r>
        <w:rPr>
          <w:lang w:eastAsia="zh-CN"/>
        </w:rPr>
        <w:t>中层</w:t>
      </w:r>
      <w:r>
        <w:rPr>
          <w:lang w:eastAsia="zh-CN"/>
        </w:rPr>
        <w:t>—</w:t>
      </w:r>
      <w:proofErr w:type="gramEnd"/>
      <w:r>
        <w:rPr>
          <w:lang w:eastAsia="zh-CN"/>
        </w:rPr>
        <w:t>外层）：外层液为基液</w:t>
      </w:r>
      <w:r>
        <w:rPr>
          <w:lang w:eastAsia="zh-CN"/>
        </w:rPr>
        <w:t xml:space="preserve"> 10 g + PVP 1.72 g</w:t>
      </w:r>
      <w:r>
        <w:rPr>
          <w:lang w:eastAsia="zh-CN"/>
        </w:rPr>
        <w:t>，</w:t>
      </w:r>
      <w:proofErr w:type="gramStart"/>
      <w:r>
        <w:rPr>
          <w:lang w:eastAsia="zh-CN"/>
        </w:rPr>
        <w:t>中层液</w:t>
      </w:r>
      <w:proofErr w:type="gramEnd"/>
      <w:r>
        <w:rPr>
          <w:lang w:eastAsia="zh-CN"/>
        </w:rPr>
        <w:t>为基液</w:t>
      </w:r>
      <w:r>
        <w:rPr>
          <w:lang w:eastAsia="zh-CN"/>
        </w:rPr>
        <w:t xml:space="preserve"> 10 g + PVP 1.72 g + </w:t>
      </w:r>
      <w:r>
        <w:rPr>
          <w:lang w:eastAsia="zh-CN"/>
        </w:rPr>
        <w:t>正丙醇锆</w:t>
      </w:r>
      <w:r>
        <w:rPr>
          <w:lang w:eastAsia="zh-CN"/>
        </w:rPr>
        <w:t xml:space="preserve"> 0.64 g + </w:t>
      </w:r>
      <w:r>
        <w:rPr>
          <w:lang w:eastAsia="zh-CN"/>
        </w:rPr>
        <w:t>葡萄糖</w:t>
      </w:r>
      <w:r>
        <w:rPr>
          <w:lang w:eastAsia="zh-CN"/>
        </w:rPr>
        <w:t xml:space="preserve"> 2.00 g</w:t>
      </w:r>
      <w:r>
        <w:rPr>
          <w:lang w:eastAsia="zh-CN"/>
        </w:rPr>
        <w:t>。工艺流程为：硅烷预水解过夜</w:t>
      </w:r>
      <w:r>
        <w:rPr>
          <w:lang w:eastAsia="zh-CN"/>
        </w:rPr>
        <w:t xml:space="preserve"> → </w:t>
      </w:r>
      <w:r>
        <w:rPr>
          <w:lang w:eastAsia="zh-CN"/>
        </w:rPr>
        <w:t>加</w:t>
      </w:r>
      <w:r>
        <w:rPr>
          <w:lang w:eastAsia="zh-CN"/>
        </w:rPr>
        <w:t xml:space="preserve"> DMF </w:t>
      </w:r>
      <w:r>
        <w:rPr>
          <w:lang w:eastAsia="zh-CN"/>
        </w:rPr>
        <w:t>成基液</w:t>
      </w:r>
      <w:r>
        <w:rPr>
          <w:lang w:eastAsia="zh-CN"/>
        </w:rPr>
        <w:t xml:space="preserve"> → </w:t>
      </w:r>
      <w:r>
        <w:rPr>
          <w:lang w:eastAsia="zh-CN"/>
        </w:rPr>
        <w:t>加</w:t>
      </w:r>
      <w:r>
        <w:rPr>
          <w:lang w:eastAsia="zh-CN"/>
        </w:rPr>
        <w:t xml:space="preserve"> PVP </w:t>
      </w:r>
      <w:r>
        <w:rPr>
          <w:lang w:eastAsia="zh-CN"/>
        </w:rPr>
        <w:t>搅拌</w:t>
      </w:r>
      <w:r>
        <w:rPr>
          <w:lang w:eastAsia="zh-CN"/>
        </w:rPr>
        <w:t xml:space="preserve"> 6 h → </w:t>
      </w:r>
      <w:r>
        <w:rPr>
          <w:lang w:eastAsia="zh-CN"/>
        </w:rPr>
        <w:t>滴加正丙醇锆</w:t>
      </w:r>
      <w:r>
        <w:rPr>
          <w:lang w:eastAsia="zh-CN"/>
        </w:rPr>
        <w:t xml:space="preserve"> → </w:t>
      </w:r>
      <w:r>
        <w:rPr>
          <w:lang w:eastAsia="zh-CN"/>
        </w:rPr>
        <w:t>现配糖水加入（</w:t>
      </w:r>
      <w:r>
        <w:rPr>
          <w:lang w:eastAsia="zh-CN"/>
        </w:rPr>
        <w:t xml:space="preserve">15–30 min </w:t>
      </w:r>
      <w:r>
        <w:rPr>
          <w:lang w:eastAsia="zh-CN"/>
        </w:rPr>
        <w:t>内开纺）</w:t>
      </w:r>
      <w:r>
        <w:rPr>
          <w:lang w:eastAsia="zh-CN"/>
        </w:rPr>
        <w:t xml:space="preserve">→ </w:t>
      </w:r>
      <w:r>
        <w:rPr>
          <w:lang w:eastAsia="zh-CN"/>
        </w:rPr>
        <w:t>三层连续纺丝（</w:t>
      </w:r>
      <w:r>
        <w:rPr>
          <w:lang w:eastAsia="zh-CN"/>
        </w:rPr>
        <w:t>1.5 mL/h</w:t>
      </w:r>
      <w:r>
        <w:rPr>
          <w:lang w:eastAsia="zh-CN"/>
        </w:rPr>
        <w:t>，约</w:t>
      </w:r>
      <w:r>
        <w:rPr>
          <w:lang w:eastAsia="zh-CN"/>
        </w:rPr>
        <w:t xml:space="preserve"> 20 h</w:t>
      </w:r>
      <w:r>
        <w:rPr>
          <w:lang w:eastAsia="zh-CN"/>
        </w:rPr>
        <w:t>）</w:t>
      </w:r>
      <w:r>
        <w:rPr>
          <w:lang w:eastAsia="zh-CN"/>
        </w:rPr>
        <w:t xml:space="preserve">→ </w:t>
      </w:r>
      <w:proofErr w:type="spellStart"/>
      <w:r>
        <w:rPr>
          <w:lang w:eastAsia="zh-CN"/>
        </w:rPr>
        <w:t>Ar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气氛</w:t>
      </w:r>
      <w:r>
        <w:rPr>
          <w:lang w:eastAsia="zh-CN"/>
        </w:rPr>
        <w:t xml:space="preserve"> 900 °C </w:t>
      </w:r>
      <w:r>
        <w:rPr>
          <w:lang w:eastAsia="zh-CN"/>
        </w:rPr>
        <w:t>热解</w:t>
      </w:r>
      <w:r>
        <w:rPr>
          <w:lang w:eastAsia="zh-CN"/>
        </w:rPr>
        <w:t xml:space="preserve"> 1 h</w:t>
      </w:r>
      <w:r>
        <w:rPr>
          <w:lang w:eastAsia="zh-CN"/>
        </w:rPr>
        <w:t>。本阶段</w:t>
      </w:r>
      <w:r>
        <w:rPr>
          <w:lang w:eastAsia="zh-CN"/>
        </w:rPr>
        <w:t xml:space="preserve"> A </w:t>
      </w:r>
      <w:r>
        <w:rPr>
          <w:lang w:eastAsia="zh-CN"/>
        </w:rPr>
        <w:t>组为无空气预氧化的基线样品。</w:t>
      </w:r>
    </w:p>
    <w:p w14:paraId="349D4271" w14:textId="77777777" w:rsidR="007A6261" w:rsidRDefault="00000000">
      <w:pPr>
        <w:spacing w:after="80"/>
        <w:rPr>
          <w:lang w:eastAsia="zh-CN"/>
        </w:rPr>
      </w:pPr>
      <w:r>
        <w:rPr>
          <w:rFonts w:eastAsia="黑体"/>
          <w:b/>
          <w:sz w:val="28"/>
          <w:lang w:eastAsia="zh-CN"/>
        </w:rPr>
        <w:t xml:space="preserve">3. </w:t>
      </w:r>
      <w:r>
        <w:rPr>
          <w:rFonts w:eastAsia="黑体"/>
          <w:b/>
          <w:sz w:val="28"/>
          <w:lang w:eastAsia="zh-CN"/>
        </w:rPr>
        <w:t>结果与讨论</w:t>
      </w:r>
    </w:p>
    <w:p w14:paraId="100ABC26" w14:textId="77777777" w:rsidR="007A6261" w:rsidRDefault="00000000">
      <w:pPr>
        <w:rPr>
          <w:lang w:eastAsia="zh-CN"/>
        </w:rPr>
      </w:pPr>
      <w:r>
        <w:rPr>
          <w:lang w:eastAsia="zh-CN"/>
        </w:rPr>
        <w:t xml:space="preserve">900 °C </w:t>
      </w:r>
      <w:r>
        <w:rPr>
          <w:lang w:eastAsia="zh-CN"/>
        </w:rPr>
        <w:t>热解后纤维网络保持完整，未见粘连塌陷、珠粒与断裂。经扫描电子显微镜（</w:t>
      </w:r>
      <w:r>
        <w:rPr>
          <w:lang w:eastAsia="zh-CN"/>
        </w:rPr>
        <w:t>SEM</w:t>
      </w:r>
      <w:r>
        <w:rPr>
          <w:lang w:eastAsia="zh-CN"/>
        </w:rPr>
        <w:t>，</w:t>
      </w:r>
      <w:r>
        <w:rPr>
          <w:lang w:eastAsia="zh-CN"/>
        </w:rPr>
        <w:t>JEOL JSM-IT800</w:t>
      </w:r>
      <w:r>
        <w:rPr>
          <w:lang w:eastAsia="zh-CN"/>
        </w:rPr>
        <w:t>）观察并对</w:t>
      </w:r>
      <w:r>
        <w:rPr>
          <w:lang w:eastAsia="zh-CN"/>
        </w:rPr>
        <w:t xml:space="preserve"> 12 </w:t>
      </w:r>
      <w:r>
        <w:rPr>
          <w:lang w:eastAsia="zh-CN"/>
        </w:rPr>
        <w:t>张图像定量分析（程序标尺校验：实测</w:t>
      </w:r>
      <w:r>
        <w:rPr>
          <w:lang w:eastAsia="zh-CN"/>
        </w:rPr>
        <w:t xml:space="preserve"> 199 </w:t>
      </w:r>
      <w:proofErr w:type="spellStart"/>
      <w:r>
        <w:rPr>
          <w:lang w:eastAsia="zh-CN"/>
        </w:rPr>
        <w:t>px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>
        <w:rPr>
          <w:lang w:eastAsia="zh-CN"/>
        </w:rPr>
        <w:t>标称</w:t>
      </w:r>
      <w:r>
        <w:rPr>
          <w:lang w:eastAsia="zh-CN"/>
        </w:rPr>
        <w:t xml:space="preserve"> 200 </w:t>
      </w:r>
      <w:proofErr w:type="spellStart"/>
      <w:r>
        <w:rPr>
          <w:lang w:eastAsia="zh-CN"/>
        </w:rPr>
        <w:t>px</w:t>
      </w:r>
      <w:proofErr w:type="spellEnd"/>
      <w:r>
        <w:rPr>
          <w:lang w:eastAsia="zh-CN"/>
        </w:rPr>
        <w:t>），纤维直径中位数约</w:t>
      </w:r>
      <w:r>
        <w:rPr>
          <w:lang w:eastAsia="zh-CN"/>
        </w:rPr>
        <w:t xml:space="preserve"> 0.50 </w:t>
      </w:r>
      <w:proofErr w:type="spellStart"/>
      <w:r>
        <w:t>μ</w:t>
      </w:r>
      <w:r>
        <w:rPr>
          <w:lang w:eastAsia="zh-CN"/>
        </w:rPr>
        <w:t>m</w:t>
      </w:r>
      <w:proofErr w:type="spellEnd"/>
      <w:r>
        <w:rPr>
          <w:lang w:eastAsia="zh-CN"/>
        </w:rPr>
        <w:t>，表面存在间距</w:t>
      </w:r>
      <w:r>
        <w:rPr>
          <w:lang w:eastAsia="zh-CN"/>
        </w:rPr>
        <w:t xml:space="preserve"> 50–100 nm </w:t>
      </w:r>
      <w:r>
        <w:rPr>
          <w:lang w:eastAsia="zh-CN"/>
        </w:rPr>
        <w:t>的纵向沟槽，孔隙呈分级结构（纳米级细缝、</w:t>
      </w:r>
      <w:r>
        <w:rPr>
          <w:lang w:eastAsia="zh-CN"/>
        </w:rPr>
        <w:t xml:space="preserve">0.1–0.6 </w:t>
      </w:r>
      <w:proofErr w:type="spellStart"/>
      <w:r>
        <w:t>μ</w:t>
      </w:r>
      <w:r>
        <w:rPr>
          <w:lang w:eastAsia="zh-CN"/>
        </w:rPr>
        <w:t>m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孔、</w:t>
      </w:r>
      <w:proofErr w:type="gramStart"/>
      <w:r>
        <w:rPr>
          <w:lang w:eastAsia="zh-CN"/>
        </w:rPr>
        <w:t>微米级束间</w:t>
      </w:r>
      <w:proofErr w:type="gramEnd"/>
      <w:r>
        <w:rPr>
          <w:lang w:eastAsia="zh-CN"/>
        </w:rPr>
        <w:t>空隙）。样品未出现致密外壳与颗粒状突起，说明</w:t>
      </w:r>
      <w:r>
        <w:rPr>
          <w:lang w:eastAsia="zh-CN"/>
        </w:rPr>
        <w:t>“</w:t>
      </w:r>
      <w:r>
        <w:rPr>
          <w:lang w:eastAsia="zh-CN"/>
        </w:rPr>
        <w:t>苦瓜</w:t>
      </w:r>
      <w:r>
        <w:rPr>
          <w:lang w:eastAsia="zh-CN"/>
        </w:rPr>
        <w:t>”</w:t>
      </w:r>
      <w:r>
        <w:rPr>
          <w:lang w:eastAsia="zh-CN"/>
        </w:rPr>
        <w:t>结构尚未形成；但网络结构在</w:t>
      </w:r>
      <w:r>
        <w:rPr>
          <w:lang w:eastAsia="zh-CN"/>
        </w:rPr>
        <w:t xml:space="preserve"> 900 °C </w:t>
      </w:r>
      <w:r>
        <w:rPr>
          <w:lang w:eastAsia="zh-CN"/>
        </w:rPr>
        <w:t>下稳定存活，表明现有配方与工艺可作为后续结构改造的可靠基线。</w:t>
      </w:r>
    </w:p>
    <w:p w14:paraId="06E0C225" w14:textId="77777777" w:rsidR="007A6261" w:rsidRDefault="00000000">
      <w:pPr>
        <w:spacing w:after="80"/>
        <w:rPr>
          <w:lang w:eastAsia="zh-CN"/>
        </w:rPr>
      </w:pPr>
      <w:r>
        <w:rPr>
          <w:rFonts w:eastAsia="黑体"/>
          <w:b/>
          <w:sz w:val="28"/>
          <w:lang w:eastAsia="zh-CN"/>
        </w:rPr>
        <w:t xml:space="preserve">4. </w:t>
      </w:r>
      <w:r>
        <w:rPr>
          <w:rFonts w:eastAsia="黑体"/>
          <w:b/>
          <w:sz w:val="28"/>
          <w:lang w:eastAsia="zh-CN"/>
        </w:rPr>
        <w:t>结论</w:t>
      </w:r>
    </w:p>
    <w:p w14:paraId="7784ABBA" w14:textId="77777777" w:rsidR="007A6261" w:rsidRDefault="00000000">
      <w:pPr>
        <w:rPr>
          <w:lang w:eastAsia="zh-CN"/>
        </w:rPr>
      </w:pPr>
      <w:r>
        <w:rPr>
          <w:lang w:eastAsia="zh-CN"/>
        </w:rPr>
        <w:t>本课程完成了</w:t>
      </w:r>
      <w:r>
        <w:rPr>
          <w:lang w:eastAsia="zh-CN"/>
        </w:rPr>
        <w:t>“</w:t>
      </w:r>
      <w:r>
        <w:rPr>
          <w:lang w:eastAsia="zh-CN"/>
        </w:rPr>
        <w:t>夹心饼干</w:t>
      </w:r>
      <w:r>
        <w:rPr>
          <w:lang w:eastAsia="zh-CN"/>
        </w:rPr>
        <w:t>→</w:t>
      </w:r>
      <w:r>
        <w:rPr>
          <w:lang w:eastAsia="zh-CN"/>
        </w:rPr>
        <w:t>苦瓜</w:t>
      </w:r>
      <w:r>
        <w:rPr>
          <w:lang w:eastAsia="zh-CN"/>
        </w:rPr>
        <w:t>”</w:t>
      </w:r>
      <w:r>
        <w:rPr>
          <w:lang w:eastAsia="zh-CN"/>
        </w:rPr>
        <w:t>结构改造实验的基线（</w:t>
      </w:r>
      <w:r>
        <w:rPr>
          <w:lang w:eastAsia="zh-CN"/>
        </w:rPr>
        <w:t xml:space="preserve">A </w:t>
      </w:r>
      <w:r>
        <w:rPr>
          <w:lang w:eastAsia="zh-CN"/>
        </w:rPr>
        <w:t>组）制备与表征：</w:t>
      </w:r>
      <w:r>
        <w:rPr>
          <w:lang w:eastAsia="zh-CN"/>
        </w:rPr>
        <w:t xml:space="preserve">900 °C </w:t>
      </w:r>
      <w:r>
        <w:rPr>
          <w:lang w:eastAsia="zh-CN"/>
        </w:rPr>
        <w:t>热解后纤维网络完整、直径约</w:t>
      </w:r>
      <w:r>
        <w:rPr>
          <w:lang w:eastAsia="zh-CN"/>
        </w:rPr>
        <w:t xml:space="preserve"> 0.5 </w:t>
      </w:r>
      <w:proofErr w:type="spellStart"/>
      <w:r>
        <w:t>μ</w:t>
      </w:r>
      <w:r>
        <w:rPr>
          <w:lang w:eastAsia="zh-CN"/>
        </w:rPr>
        <w:t>m</w:t>
      </w:r>
      <w:proofErr w:type="spellEnd"/>
      <w:r>
        <w:rPr>
          <w:lang w:eastAsia="zh-CN"/>
        </w:rPr>
        <w:t>、表面具</w:t>
      </w:r>
      <w:r>
        <w:rPr>
          <w:lang w:eastAsia="zh-CN"/>
        </w:rPr>
        <w:t xml:space="preserve"> 50–100 nm </w:t>
      </w:r>
      <w:r>
        <w:rPr>
          <w:lang w:eastAsia="zh-CN"/>
        </w:rPr>
        <w:t>沟槽与分级孔隙。下一步将对样品进行空气预氧化（</w:t>
      </w:r>
      <w:r>
        <w:rPr>
          <w:lang w:eastAsia="zh-CN"/>
        </w:rPr>
        <w:t>100 °C/30 min → 150 °C/30 min → 220 °C/60 min</w:t>
      </w:r>
      <w:r>
        <w:rPr>
          <w:lang w:eastAsia="zh-CN"/>
        </w:rPr>
        <w:t>）后热解（</w:t>
      </w:r>
      <w:r>
        <w:rPr>
          <w:lang w:eastAsia="zh-CN"/>
        </w:rPr>
        <w:t xml:space="preserve">B </w:t>
      </w:r>
      <w:r>
        <w:rPr>
          <w:lang w:eastAsia="zh-CN"/>
        </w:rPr>
        <w:t>组），并补充截面</w:t>
      </w:r>
      <w:r>
        <w:rPr>
          <w:lang w:eastAsia="zh-CN"/>
        </w:rPr>
        <w:t xml:space="preserve"> SEM</w:t>
      </w:r>
      <w:r>
        <w:rPr>
          <w:lang w:eastAsia="zh-CN"/>
        </w:rPr>
        <w:t>、</w:t>
      </w:r>
      <w:r>
        <w:rPr>
          <w:lang w:eastAsia="zh-CN"/>
        </w:rPr>
        <w:t xml:space="preserve">BET </w:t>
      </w:r>
      <w:r>
        <w:rPr>
          <w:lang w:eastAsia="zh-CN"/>
        </w:rPr>
        <w:t>与</w:t>
      </w:r>
      <w:r>
        <w:rPr>
          <w:lang w:eastAsia="zh-CN"/>
        </w:rPr>
        <w:t xml:space="preserve"> EDS </w:t>
      </w:r>
      <w:r>
        <w:rPr>
          <w:lang w:eastAsia="zh-CN"/>
        </w:rPr>
        <w:t>表征，以验证</w:t>
      </w:r>
      <w:r>
        <w:rPr>
          <w:lang w:eastAsia="zh-CN"/>
        </w:rPr>
        <w:t>“</w:t>
      </w:r>
      <w:r>
        <w:rPr>
          <w:lang w:eastAsia="zh-CN"/>
        </w:rPr>
        <w:t>致密壳</w:t>
      </w:r>
      <w:r>
        <w:rPr>
          <w:lang w:eastAsia="zh-CN"/>
        </w:rPr>
        <w:t xml:space="preserve"> + </w:t>
      </w:r>
      <w:r>
        <w:rPr>
          <w:lang w:eastAsia="zh-CN"/>
        </w:rPr>
        <w:t>疏松芯</w:t>
      </w:r>
      <w:r>
        <w:rPr>
          <w:lang w:eastAsia="zh-CN"/>
        </w:rPr>
        <w:t xml:space="preserve"> + </w:t>
      </w:r>
      <w:r>
        <w:rPr>
          <w:lang w:eastAsia="zh-CN"/>
        </w:rPr>
        <w:t>表面突起</w:t>
      </w:r>
      <w:r>
        <w:rPr>
          <w:lang w:eastAsia="zh-CN"/>
        </w:rPr>
        <w:t>”</w:t>
      </w:r>
      <w:r>
        <w:rPr>
          <w:lang w:eastAsia="zh-CN"/>
        </w:rPr>
        <w:t>结构能否形成。</w:t>
      </w:r>
    </w:p>
    <w:p w14:paraId="37BCF7CE" w14:textId="77777777" w:rsidR="007A6261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677B6FC7" w14:textId="77777777" w:rsidR="007A6261" w:rsidRDefault="00000000">
      <w:pPr>
        <w:spacing w:after="160"/>
        <w:jc w:val="center"/>
        <w:rPr>
          <w:lang w:eastAsia="zh-CN"/>
        </w:rPr>
      </w:pPr>
      <w:r>
        <w:rPr>
          <w:rFonts w:eastAsia="黑体"/>
          <w:b/>
          <w:sz w:val="32"/>
          <w:lang w:eastAsia="zh-CN"/>
        </w:rPr>
        <w:lastRenderedPageBreak/>
        <w:t>《材料科研实践》课程日志</w:t>
      </w:r>
    </w:p>
    <w:p w14:paraId="057C0C40" w14:textId="4B158046" w:rsidR="007A6261" w:rsidRDefault="00000000">
      <w:pPr>
        <w:rPr>
          <w:lang w:eastAsia="zh-CN"/>
        </w:rPr>
      </w:pPr>
      <w:r>
        <w:rPr>
          <w:lang w:eastAsia="zh-CN"/>
        </w:rPr>
        <w:t>姓名：</w:t>
      </w:r>
      <w:proofErr w:type="gramStart"/>
      <w:r>
        <w:rPr>
          <w:lang w:eastAsia="zh-CN"/>
        </w:rPr>
        <w:t>欧海轩</w:t>
      </w:r>
      <w:proofErr w:type="gramEnd"/>
      <w:r>
        <w:rPr>
          <w:lang w:eastAsia="zh-CN"/>
        </w:rPr>
        <w:t xml:space="preserve">　　学号：</w:t>
      </w:r>
      <w:r>
        <w:rPr>
          <w:lang w:eastAsia="zh-CN"/>
        </w:rPr>
        <w:t>32319600008</w:t>
      </w:r>
      <w:r>
        <w:rPr>
          <w:lang w:eastAsia="zh-CN"/>
        </w:rPr>
        <w:t xml:space="preserve">　　班级：</w:t>
      </w:r>
      <w:proofErr w:type="gramStart"/>
      <w:r>
        <w:rPr>
          <w:lang w:eastAsia="zh-CN"/>
        </w:rPr>
        <w:t>材科</w:t>
      </w:r>
      <w:proofErr w:type="gramEnd"/>
      <w:r>
        <w:rPr>
          <w:lang w:eastAsia="zh-CN"/>
        </w:rPr>
        <w:t>232(</w:t>
      </w:r>
      <w:r>
        <w:rPr>
          <w:lang w:eastAsia="zh-CN"/>
        </w:rPr>
        <w:t>创</w:t>
      </w:r>
      <w:r>
        <w:rPr>
          <w:lang w:eastAsia="zh-CN"/>
        </w:rPr>
        <w:t>)</w:t>
      </w:r>
      <w:r>
        <w:rPr>
          <w:lang w:eastAsia="zh-CN"/>
        </w:rPr>
        <w:t xml:space="preserve">　　序号：</w:t>
      </w:r>
      <w:r>
        <w:rPr>
          <w:lang w:eastAsia="zh-CN"/>
        </w:rPr>
        <w:t>__</w:t>
      </w:r>
      <w:r w:rsidR="006C6BBD">
        <w:rPr>
          <w:rFonts w:hint="eastAsia"/>
          <w:lang w:eastAsia="zh-CN"/>
        </w:rPr>
        <w:t>3</w:t>
      </w:r>
      <w:r>
        <w:rPr>
          <w:lang w:eastAsia="zh-CN"/>
        </w:rPr>
        <w:t>____</w:t>
      </w:r>
    </w:p>
    <w:p w14:paraId="02EE9665" w14:textId="77777777" w:rsidR="007A6261" w:rsidRDefault="007A6261">
      <w:pPr>
        <w:rPr>
          <w:lang w:eastAsia="zh-CN"/>
        </w:rPr>
      </w:pPr>
    </w:p>
    <w:p w14:paraId="160C5B70" w14:textId="77777777" w:rsidR="007A6261" w:rsidRDefault="00000000">
      <w:pPr>
        <w:spacing w:after="80"/>
        <w:rPr>
          <w:lang w:eastAsia="zh-CN"/>
        </w:rPr>
      </w:pPr>
      <w:r>
        <w:rPr>
          <w:b/>
          <w:sz w:val="26"/>
          <w:lang w:eastAsia="zh-CN"/>
        </w:rPr>
        <w:t>日志</w:t>
      </w:r>
      <w:r>
        <w:rPr>
          <w:b/>
          <w:sz w:val="26"/>
          <w:lang w:eastAsia="zh-CN"/>
        </w:rPr>
        <w:t>1</w:t>
      </w:r>
      <w:r>
        <w:rPr>
          <w:b/>
          <w:sz w:val="26"/>
          <w:lang w:eastAsia="zh-CN"/>
        </w:rPr>
        <w:t>：</w:t>
      </w:r>
      <w:r>
        <w:rPr>
          <w:b/>
          <w:sz w:val="26"/>
          <w:lang w:eastAsia="zh-CN"/>
        </w:rPr>
        <w:t>2026</w:t>
      </w:r>
      <w:r>
        <w:rPr>
          <w:b/>
          <w:sz w:val="26"/>
          <w:lang w:eastAsia="zh-CN"/>
        </w:rPr>
        <w:t>年</w:t>
      </w:r>
      <w:r>
        <w:rPr>
          <w:b/>
          <w:sz w:val="26"/>
          <w:lang w:eastAsia="zh-CN"/>
        </w:rPr>
        <w:t>9</w:t>
      </w:r>
      <w:r>
        <w:rPr>
          <w:b/>
          <w:sz w:val="26"/>
          <w:lang w:eastAsia="zh-CN"/>
        </w:rPr>
        <w:t>月</w:t>
      </w:r>
      <w:r>
        <w:rPr>
          <w:b/>
          <w:sz w:val="26"/>
          <w:lang w:eastAsia="zh-CN"/>
        </w:rPr>
        <w:t>2</w:t>
      </w:r>
      <w:r>
        <w:rPr>
          <w:b/>
          <w:sz w:val="26"/>
          <w:lang w:eastAsia="zh-CN"/>
        </w:rPr>
        <w:t>日　星期三</w:t>
      </w:r>
    </w:p>
    <w:p w14:paraId="731C9ABF" w14:textId="77777777" w:rsidR="007A6261" w:rsidRDefault="00000000">
      <w:pPr>
        <w:rPr>
          <w:lang w:eastAsia="zh-CN"/>
        </w:rPr>
      </w:pPr>
      <w:r>
        <w:rPr>
          <w:lang w:eastAsia="zh-CN"/>
        </w:rPr>
        <w:t>核对</w:t>
      </w:r>
      <w:r>
        <w:rPr>
          <w:lang w:eastAsia="zh-CN"/>
        </w:rPr>
        <w:t xml:space="preserve"> 2025 </w:t>
      </w:r>
      <w:r>
        <w:rPr>
          <w:lang w:eastAsia="zh-CN"/>
        </w:rPr>
        <w:t>年</w:t>
      </w:r>
      <w:r>
        <w:rPr>
          <w:lang w:eastAsia="zh-CN"/>
        </w:rPr>
        <w:t xml:space="preserve"> 9 </w:t>
      </w:r>
      <w:r>
        <w:rPr>
          <w:lang w:eastAsia="zh-CN"/>
        </w:rPr>
        <w:t>月以来的实验日志（</w:t>
      </w:r>
      <w:r>
        <w:rPr>
          <w:lang w:eastAsia="zh-CN"/>
        </w:rPr>
        <w:t>CSV</w:t>
      </w:r>
      <w:r>
        <w:rPr>
          <w:lang w:eastAsia="zh-CN"/>
        </w:rPr>
        <w:t>），确认硅烷原液历史执行配比为</w:t>
      </w:r>
      <w:r>
        <w:rPr>
          <w:lang w:eastAsia="zh-CN"/>
        </w:rPr>
        <w:t xml:space="preserve"> MTMS:DMDMS = 5:1</w:t>
      </w:r>
      <w:r>
        <w:rPr>
          <w:lang w:eastAsia="zh-CN"/>
        </w:rPr>
        <w:t>（而非</w:t>
      </w:r>
      <w:r>
        <w:rPr>
          <w:lang w:eastAsia="zh-CN"/>
        </w:rPr>
        <w:t xml:space="preserve"> 1:1</w:t>
      </w:r>
      <w:r>
        <w:rPr>
          <w:lang w:eastAsia="zh-CN"/>
        </w:rPr>
        <w:t>），据此完成</w:t>
      </w:r>
      <w:r>
        <w:rPr>
          <w:lang w:eastAsia="zh-CN"/>
        </w:rPr>
        <w:t>“</w:t>
      </w:r>
      <w:r>
        <w:rPr>
          <w:lang w:eastAsia="zh-CN"/>
        </w:rPr>
        <w:t>夹心饼干</w:t>
      </w:r>
      <w:r>
        <w:rPr>
          <w:lang w:eastAsia="zh-CN"/>
        </w:rPr>
        <w:t>→</w:t>
      </w:r>
      <w:r>
        <w:rPr>
          <w:lang w:eastAsia="zh-CN"/>
        </w:rPr>
        <w:t>苦瓜</w:t>
      </w:r>
      <w:r>
        <w:rPr>
          <w:lang w:eastAsia="zh-CN"/>
        </w:rPr>
        <w:t>”</w:t>
      </w:r>
      <w:r>
        <w:rPr>
          <w:lang w:eastAsia="zh-CN"/>
        </w:rPr>
        <w:t>实验方案定稿：主线</w:t>
      </w:r>
      <w:r>
        <w:rPr>
          <w:lang w:eastAsia="zh-CN"/>
        </w:rPr>
        <w:t xml:space="preserve"> 8 </w:t>
      </w:r>
      <w:r>
        <w:rPr>
          <w:lang w:eastAsia="zh-CN"/>
        </w:rPr>
        <w:t>组、外层</w:t>
      </w:r>
      <w:r>
        <w:rPr>
          <w:lang w:eastAsia="zh-CN"/>
        </w:rPr>
        <w:t xml:space="preserve"> PVP 1.72 g/10 g </w:t>
      </w:r>
      <w:r>
        <w:rPr>
          <w:lang w:eastAsia="zh-CN"/>
        </w:rPr>
        <w:t>基液、</w:t>
      </w:r>
      <w:r>
        <w:rPr>
          <w:lang w:eastAsia="zh-CN"/>
        </w:rPr>
        <w:t xml:space="preserve">Zr 0.64 g </w:t>
      </w:r>
      <w:r>
        <w:rPr>
          <w:lang w:eastAsia="zh-CN"/>
        </w:rPr>
        <w:t>基准（约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Zr:Si</w:t>
      </w:r>
      <w:proofErr w:type="spellEnd"/>
      <w:r>
        <w:rPr>
          <w:lang w:eastAsia="zh-CN"/>
        </w:rPr>
        <w:t xml:space="preserve"> 5 mol%</w:t>
      </w:r>
      <w:r>
        <w:rPr>
          <w:lang w:eastAsia="zh-CN"/>
        </w:rPr>
        <w:t>）。收获：实验配比务必以实际日志为准，不能凭印象。</w:t>
      </w:r>
    </w:p>
    <w:p w14:paraId="2B699809" w14:textId="77777777" w:rsidR="007A6261" w:rsidRDefault="00000000">
      <w:pPr>
        <w:spacing w:after="80"/>
        <w:rPr>
          <w:lang w:eastAsia="zh-CN"/>
        </w:rPr>
      </w:pPr>
      <w:r>
        <w:rPr>
          <w:b/>
          <w:sz w:val="26"/>
          <w:lang w:eastAsia="zh-CN"/>
        </w:rPr>
        <w:t>日志</w:t>
      </w:r>
      <w:r>
        <w:rPr>
          <w:b/>
          <w:sz w:val="26"/>
          <w:lang w:eastAsia="zh-CN"/>
        </w:rPr>
        <w:t>2</w:t>
      </w:r>
      <w:r>
        <w:rPr>
          <w:b/>
          <w:sz w:val="26"/>
          <w:lang w:eastAsia="zh-CN"/>
        </w:rPr>
        <w:t>：</w:t>
      </w:r>
      <w:r>
        <w:rPr>
          <w:b/>
          <w:sz w:val="26"/>
          <w:lang w:eastAsia="zh-CN"/>
        </w:rPr>
        <w:t>2026</w:t>
      </w:r>
      <w:r>
        <w:rPr>
          <w:b/>
          <w:sz w:val="26"/>
          <w:lang w:eastAsia="zh-CN"/>
        </w:rPr>
        <w:t>年</w:t>
      </w:r>
      <w:r>
        <w:rPr>
          <w:b/>
          <w:sz w:val="26"/>
          <w:lang w:eastAsia="zh-CN"/>
        </w:rPr>
        <w:t>9</w:t>
      </w:r>
      <w:r>
        <w:rPr>
          <w:b/>
          <w:sz w:val="26"/>
          <w:lang w:eastAsia="zh-CN"/>
        </w:rPr>
        <w:t>月</w:t>
      </w:r>
      <w:r>
        <w:rPr>
          <w:b/>
          <w:sz w:val="26"/>
          <w:lang w:eastAsia="zh-CN"/>
        </w:rPr>
        <w:t>3</w:t>
      </w:r>
      <w:r>
        <w:rPr>
          <w:b/>
          <w:sz w:val="26"/>
          <w:lang w:eastAsia="zh-CN"/>
        </w:rPr>
        <w:t>日　星期四</w:t>
      </w:r>
    </w:p>
    <w:p w14:paraId="0CFA547C" w14:textId="77777777" w:rsidR="007A6261" w:rsidRDefault="00000000">
      <w:pPr>
        <w:rPr>
          <w:lang w:eastAsia="zh-CN"/>
        </w:rPr>
      </w:pPr>
      <w:r>
        <w:rPr>
          <w:lang w:eastAsia="zh-CN"/>
        </w:rPr>
        <w:t>备料：配制硅烷原液（</w:t>
      </w:r>
      <w:r>
        <w:rPr>
          <w:lang w:eastAsia="zh-CN"/>
        </w:rPr>
        <w:t>MTMS 62.50 g + DMDMS 12.50 g</w:t>
      </w:r>
      <w:r>
        <w:rPr>
          <w:lang w:eastAsia="zh-CN"/>
        </w:rPr>
        <w:t>），加入去离子水</w:t>
      </w:r>
      <w:r>
        <w:rPr>
          <w:lang w:eastAsia="zh-CN"/>
        </w:rPr>
        <w:t xml:space="preserve"> 1.0–1.5 mL</w:t>
      </w:r>
      <w:r>
        <w:rPr>
          <w:lang w:eastAsia="zh-CN"/>
        </w:rPr>
        <w:t>（不加酸），密封磁力搅拌过夜进行预水解，使硅烷生成</w:t>
      </w:r>
      <w:r>
        <w:rPr>
          <w:lang w:eastAsia="zh-CN"/>
        </w:rPr>
        <w:t xml:space="preserve"> Si–OH </w:t>
      </w:r>
      <w:r>
        <w:rPr>
          <w:lang w:eastAsia="zh-CN"/>
        </w:rPr>
        <w:t>交联位点。</w:t>
      </w:r>
    </w:p>
    <w:p w14:paraId="7A87C9E6" w14:textId="77777777" w:rsidR="007A6261" w:rsidRDefault="00000000">
      <w:pPr>
        <w:spacing w:after="80"/>
        <w:rPr>
          <w:lang w:eastAsia="zh-CN"/>
        </w:rPr>
      </w:pPr>
      <w:r>
        <w:rPr>
          <w:b/>
          <w:sz w:val="26"/>
          <w:lang w:eastAsia="zh-CN"/>
        </w:rPr>
        <w:t>日志</w:t>
      </w:r>
      <w:r>
        <w:rPr>
          <w:b/>
          <w:sz w:val="26"/>
          <w:lang w:eastAsia="zh-CN"/>
        </w:rPr>
        <w:t>3</w:t>
      </w:r>
      <w:r>
        <w:rPr>
          <w:b/>
          <w:sz w:val="26"/>
          <w:lang w:eastAsia="zh-CN"/>
        </w:rPr>
        <w:t>：</w:t>
      </w:r>
      <w:r>
        <w:rPr>
          <w:b/>
          <w:sz w:val="26"/>
          <w:lang w:eastAsia="zh-CN"/>
        </w:rPr>
        <w:t>2026</w:t>
      </w:r>
      <w:r>
        <w:rPr>
          <w:b/>
          <w:sz w:val="26"/>
          <w:lang w:eastAsia="zh-CN"/>
        </w:rPr>
        <w:t>年</w:t>
      </w:r>
      <w:r>
        <w:rPr>
          <w:b/>
          <w:sz w:val="26"/>
          <w:lang w:eastAsia="zh-CN"/>
        </w:rPr>
        <w:t>9</w:t>
      </w:r>
      <w:r>
        <w:rPr>
          <w:b/>
          <w:sz w:val="26"/>
          <w:lang w:eastAsia="zh-CN"/>
        </w:rPr>
        <w:t>月</w:t>
      </w:r>
      <w:r>
        <w:rPr>
          <w:b/>
          <w:sz w:val="26"/>
          <w:lang w:eastAsia="zh-CN"/>
        </w:rPr>
        <w:t>4</w:t>
      </w:r>
      <w:r>
        <w:rPr>
          <w:b/>
          <w:sz w:val="26"/>
          <w:lang w:eastAsia="zh-CN"/>
        </w:rPr>
        <w:t>日　星期五</w:t>
      </w:r>
    </w:p>
    <w:p w14:paraId="465966E1" w14:textId="77777777" w:rsidR="007A6261" w:rsidRDefault="00000000">
      <w:pPr>
        <w:rPr>
          <w:lang w:eastAsia="zh-CN"/>
        </w:rPr>
      </w:pPr>
      <w:proofErr w:type="gramStart"/>
      <w:r>
        <w:rPr>
          <w:lang w:eastAsia="zh-CN"/>
        </w:rPr>
        <w:t>向预水解</w:t>
      </w:r>
      <w:proofErr w:type="gramEnd"/>
      <w:r>
        <w:rPr>
          <w:lang w:eastAsia="zh-CN"/>
        </w:rPr>
        <w:t>硅烷原液加入</w:t>
      </w:r>
      <w:r>
        <w:rPr>
          <w:lang w:eastAsia="zh-CN"/>
        </w:rPr>
        <w:t xml:space="preserve"> DMF 75.0 g</w:t>
      </w:r>
      <w:r>
        <w:rPr>
          <w:lang w:eastAsia="zh-CN"/>
        </w:rPr>
        <w:t>，搅拌</w:t>
      </w:r>
      <w:r>
        <w:rPr>
          <w:lang w:eastAsia="zh-CN"/>
        </w:rPr>
        <w:t xml:space="preserve"> 30 min </w:t>
      </w:r>
      <w:proofErr w:type="gramStart"/>
      <w:r>
        <w:rPr>
          <w:lang w:eastAsia="zh-CN"/>
        </w:rPr>
        <w:t>得基液</w:t>
      </w:r>
      <w:proofErr w:type="gramEnd"/>
      <w:r>
        <w:rPr>
          <w:lang w:eastAsia="zh-CN"/>
        </w:rPr>
        <w:t xml:space="preserve"> 150 g</w:t>
      </w:r>
      <w:r>
        <w:rPr>
          <w:lang w:eastAsia="zh-CN"/>
        </w:rPr>
        <w:t>；随后按方案配好四个烧杯的</w:t>
      </w:r>
      <w:r>
        <w:rPr>
          <w:lang w:eastAsia="zh-CN"/>
        </w:rPr>
        <w:t xml:space="preserve"> PVP </w:t>
      </w:r>
      <w:r>
        <w:rPr>
          <w:lang w:eastAsia="zh-CN"/>
        </w:rPr>
        <w:t>工作液（外层液、</w:t>
      </w:r>
      <w:r>
        <w:rPr>
          <w:lang w:eastAsia="zh-CN"/>
        </w:rPr>
        <w:t xml:space="preserve">A </w:t>
      </w:r>
      <w:r>
        <w:rPr>
          <w:lang w:eastAsia="zh-CN"/>
        </w:rPr>
        <w:t>中层液、</w:t>
      </w:r>
      <w:r>
        <w:rPr>
          <w:lang w:eastAsia="zh-CN"/>
        </w:rPr>
        <w:t xml:space="preserve">A0 </w:t>
      </w:r>
      <w:r>
        <w:rPr>
          <w:lang w:eastAsia="zh-CN"/>
        </w:rPr>
        <w:t>中层液），各搅拌</w:t>
      </w:r>
      <w:r>
        <w:rPr>
          <w:lang w:eastAsia="zh-CN"/>
        </w:rPr>
        <w:t xml:space="preserve"> 6 h</w:t>
      </w:r>
      <w:r>
        <w:rPr>
          <w:lang w:eastAsia="zh-CN"/>
        </w:rPr>
        <w:t>。</w:t>
      </w:r>
      <w:proofErr w:type="gramStart"/>
      <w:r>
        <w:rPr>
          <w:lang w:eastAsia="zh-CN"/>
        </w:rPr>
        <w:t>正丙醇锆与葡萄糖</w:t>
      </w:r>
      <w:proofErr w:type="gramEnd"/>
      <w:r>
        <w:rPr>
          <w:lang w:eastAsia="zh-CN"/>
        </w:rPr>
        <w:t>糖水留待纺丝当天再加。</w:t>
      </w:r>
    </w:p>
    <w:p w14:paraId="6ECC95FC" w14:textId="77777777" w:rsidR="007A6261" w:rsidRDefault="00000000">
      <w:pPr>
        <w:spacing w:after="80"/>
        <w:rPr>
          <w:lang w:eastAsia="zh-CN"/>
        </w:rPr>
      </w:pPr>
      <w:r>
        <w:rPr>
          <w:b/>
          <w:sz w:val="26"/>
          <w:lang w:eastAsia="zh-CN"/>
        </w:rPr>
        <w:t>日志</w:t>
      </w:r>
      <w:r>
        <w:rPr>
          <w:b/>
          <w:sz w:val="26"/>
          <w:lang w:eastAsia="zh-CN"/>
        </w:rPr>
        <w:t>4</w:t>
      </w:r>
      <w:r>
        <w:rPr>
          <w:b/>
          <w:sz w:val="26"/>
          <w:lang w:eastAsia="zh-CN"/>
        </w:rPr>
        <w:t>：</w:t>
      </w:r>
      <w:r>
        <w:rPr>
          <w:b/>
          <w:sz w:val="26"/>
          <w:lang w:eastAsia="zh-CN"/>
        </w:rPr>
        <w:t>2026</w:t>
      </w:r>
      <w:r>
        <w:rPr>
          <w:b/>
          <w:sz w:val="26"/>
          <w:lang w:eastAsia="zh-CN"/>
        </w:rPr>
        <w:t>年</w:t>
      </w:r>
      <w:r>
        <w:rPr>
          <w:b/>
          <w:sz w:val="26"/>
          <w:lang w:eastAsia="zh-CN"/>
        </w:rPr>
        <w:t>9</w:t>
      </w:r>
      <w:r>
        <w:rPr>
          <w:b/>
          <w:sz w:val="26"/>
          <w:lang w:eastAsia="zh-CN"/>
        </w:rPr>
        <w:t>月</w:t>
      </w:r>
      <w:r>
        <w:rPr>
          <w:b/>
          <w:sz w:val="26"/>
          <w:lang w:eastAsia="zh-CN"/>
        </w:rPr>
        <w:t>5</w:t>
      </w:r>
      <w:r>
        <w:rPr>
          <w:b/>
          <w:sz w:val="26"/>
          <w:lang w:eastAsia="zh-CN"/>
        </w:rPr>
        <w:t>日　星期六</w:t>
      </w:r>
    </w:p>
    <w:p w14:paraId="39A2D2FE" w14:textId="77777777" w:rsidR="007A6261" w:rsidRDefault="00000000">
      <w:pPr>
        <w:rPr>
          <w:lang w:eastAsia="zh-CN"/>
        </w:rPr>
      </w:pPr>
      <w:r>
        <w:rPr>
          <w:lang w:eastAsia="zh-CN"/>
        </w:rPr>
        <w:t>因纺丝用全金属针头断供，实验暂停，已配好的基液与</w:t>
      </w:r>
      <w:r>
        <w:rPr>
          <w:lang w:eastAsia="zh-CN"/>
        </w:rPr>
        <w:t xml:space="preserve"> PVP </w:t>
      </w:r>
      <w:r>
        <w:rPr>
          <w:lang w:eastAsia="zh-CN"/>
        </w:rPr>
        <w:t>工作液密封放置。经查，</w:t>
      </w:r>
      <w:proofErr w:type="gramStart"/>
      <w:r>
        <w:rPr>
          <w:lang w:eastAsia="zh-CN"/>
        </w:rPr>
        <w:t>正丙醇锆与葡萄糖糖水需现配</w:t>
      </w:r>
      <w:proofErr w:type="gramEnd"/>
      <w:r>
        <w:rPr>
          <w:lang w:eastAsia="zh-CN"/>
        </w:rPr>
        <w:t>现用（糖水加完</w:t>
      </w:r>
      <w:r>
        <w:rPr>
          <w:lang w:eastAsia="zh-CN"/>
        </w:rPr>
        <w:t xml:space="preserve"> 30 min </w:t>
      </w:r>
      <w:r>
        <w:rPr>
          <w:lang w:eastAsia="zh-CN"/>
        </w:rPr>
        <w:t>内开纺），因此暂停点选在</w:t>
      </w:r>
      <w:r>
        <w:rPr>
          <w:lang w:eastAsia="zh-CN"/>
        </w:rPr>
        <w:t>“</w:t>
      </w:r>
      <w:r>
        <w:rPr>
          <w:lang w:eastAsia="zh-CN"/>
        </w:rPr>
        <w:t>滴锆之前</w:t>
      </w:r>
      <w:r>
        <w:rPr>
          <w:lang w:eastAsia="zh-CN"/>
        </w:rPr>
        <w:t>”</w:t>
      </w:r>
      <w:r>
        <w:rPr>
          <w:lang w:eastAsia="zh-CN"/>
        </w:rPr>
        <w:t>是安全的。收获：控水与加料顺序是工艺关键。</w:t>
      </w:r>
    </w:p>
    <w:p w14:paraId="36852A39" w14:textId="77777777" w:rsidR="007A6261" w:rsidRDefault="00000000">
      <w:pPr>
        <w:spacing w:after="80"/>
        <w:rPr>
          <w:lang w:eastAsia="zh-CN"/>
        </w:rPr>
      </w:pPr>
      <w:r>
        <w:rPr>
          <w:b/>
          <w:sz w:val="26"/>
          <w:lang w:eastAsia="zh-CN"/>
        </w:rPr>
        <w:t>日志</w:t>
      </w:r>
      <w:r>
        <w:rPr>
          <w:b/>
          <w:sz w:val="26"/>
          <w:lang w:eastAsia="zh-CN"/>
        </w:rPr>
        <w:t>5</w:t>
      </w:r>
      <w:r>
        <w:rPr>
          <w:b/>
          <w:sz w:val="26"/>
          <w:lang w:eastAsia="zh-CN"/>
        </w:rPr>
        <w:t>：</w:t>
      </w:r>
      <w:r>
        <w:rPr>
          <w:b/>
          <w:sz w:val="26"/>
          <w:lang w:eastAsia="zh-CN"/>
        </w:rPr>
        <w:t>2026</w:t>
      </w:r>
      <w:r>
        <w:rPr>
          <w:b/>
          <w:sz w:val="26"/>
          <w:lang w:eastAsia="zh-CN"/>
        </w:rPr>
        <w:t>年</w:t>
      </w:r>
      <w:r>
        <w:rPr>
          <w:b/>
          <w:sz w:val="26"/>
          <w:lang w:eastAsia="zh-CN"/>
        </w:rPr>
        <w:t>9</w:t>
      </w:r>
      <w:r>
        <w:rPr>
          <w:b/>
          <w:sz w:val="26"/>
          <w:lang w:eastAsia="zh-CN"/>
        </w:rPr>
        <w:t>月</w:t>
      </w:r>
      <w:r>
        <w:rPr>
          <w:b/>
          <w:sz w:val="26"/>
          <w:lang w:eastAsia="zh-CN"/>
        </w:rPr>
        <w:t>13</w:t>
      </w:r>
      <w:r>
        <w:rPr>
          <w:b/>
          <w:sz w:val="26"/>
          <w:lang w:eastAsia="zh-CN"/>
        </w:rPr>
        <w:t>日　星期日</w:t>
      </w:r>
    </w:p>
    <w:p w14:paraId="2DB19F48" w14:textId="77777777" w:rsidR="007A6261" w:rsidRDefault="00000000">
      <w:pPr>
        <w:rPr>
          <w:lang w:eastAsia="zh-CN"/>
        </w:rPr>
      </w:pPr>
      <w:r>
        <w:rPr>
          <w:lang w:eastAsia="zh-CN"/>
        </w:rPr>
        <w:t>检查密封放置一周多的液体状态（目视透明、无凝胶），重排实验时间表，决定</w:t>
      </w:r>
      <w:r>
        <w:rPr>
          <w:lang w:eastAsia="zh-CN"/>
        </w:rPr>
        <w:t xml:space="preserve"> 9 </w:t>
      </w:r>
      <w:r>
        <w:rPr>
          <w:lang w:eastAsia="zh-CN"/>
        </w:rPr>
        <w:t>月</w:t>
      </w:r>
      <w:r>
        <w:rPr>
          <w:lang w:eastAsia="zh-CN"/>
        </w:rPr>
        <w:t xml:space="preserve"> 14 </w:t>
      </w:r>
      <w:r>
        <w:rPr>
          <w:lang w:eastAsia="zh-CN"/>
        </w:rPr>
        <w:t>日起重启，并在纺丝前对剩余液体做小样试纺检查。</w:t>
      </w:r>
    </w:p>
    <w:p w14:paraId="12384714" w14:textId="77777777" w:rsidR="007A6261" w:rsidRDefault="00000000">
      <w:pPr>
        <w:spacing w:after="80"/>
        <w:rPr>
          <w:lang w:eastAsia="zh-CN"/>
        </w:rPr>
      </w:pPr>
      <w:r>
        <w:rPr>
          <w:b/>
          <w:sz w:val="26"/>
          <w:lang w:eastAsia="zh-CN"/>
        </w:rPr>
        <w:t>日志</w:t>
      </w:r>
      <w:r>
        <w:rPr>
          <w:b/>
          <w:sz w:val="26"/>
          <w:lang w:eastAsia="zh-CN"/>
        </w:rPr>
        <w:t>6</w:t>
      </w:r>
      <w:r>
        <w:rPr>
          <w:b/>
          <w:sz w:val="26"/>
          <w:lang w:eastAsia="zh-CN"/>
        </w:rPr>
        <w:t>：</w:t>
      </w:r>
      <w:r>
        <w:rPr>
          <w:b/>
          <w:sz w:val="26"/>
          <w:lang w:eastAsia="zh-CN"/>
        </w:rPr>
        <w:t>2026</w:t>
      </w:r>
      <w:r>
        <w:rPr>
          <w:b/>
          <w:sz w:val="26"/>
          <w:lang w:eastAsia="zh-CN"/>
        </w:rPr>
        <w:t>年</w:t>
      </w:r>
      <w:r>
        <w:rPr>
          <w:b/>
          <w:sz w:val="26"/>
          <w:lang w:eastAsia="zh-CN"/>
        </w:rPr>
        <w:t>9</w:t>
      </w:r>
      <w:r>
        <w:rPr>
          <w:b/>
          <w:sz w:val="26"/>
          <w:lang w:eastAsia="zh-CN"/>
        </w:rPr>
        <w:t>月</w:t>
      </w:r>
      <w:r>
        <w:rPr>
          <w:b/>
          <w:sz w:val="26"/>
          <w:lang w:eastAsia="zh-CN"/>
        </w:rPr>
        <w:t>14</w:t>
      </w:r>
      <w:r>
        <w:rPr>
          <w:b/>
          <w:sz w:val="26"/>
          <w:lang w:eastAsia="zh-CN"/>
        </w:rPr>
        <w:t>日　星期一</w:t>
      </w:r>
    </w:p>
    <w:p w14:paraId="140B8D68" w14:textId="77777777" w:rsidR="007A6261" w:rsidRDefault="00000000">
      <w:pPr>
        <w:rPr>
          <w:lang w:eastAsia="zh-CN"/>
        </w:rPr>
      </w:pPr>
      <w:r>
        <w:rPr>
          <w:lang w:eastAsia="zh-CN"/>
        </w:rPr>
        <w:t>重启</w:t>
      </w:r>
      <w:r>
        <w:rPr>
          <w:lang w:eastAsia="zh-CN"/>
        </w:rPr>
        <w:t xml:space="preserve"> A </w:t>
      </w:r>
      <w:r>
        <w:rPr>
          <w:lang w:eastAsia="zh-CN"/>
        </w:rPr>
        <w:t>组：向</w:t>
      </w:r>
      <w:proofErr w:type="gramStart"/>
      <w:r>
        <w:rPr>
          <w:lang w:eastAsia="zh-CN"/>
        </w:rPr>
        <w:t>中层液</w:t>
      </w:r>
      <w:proofErr w:type="gramEnd"/>
      <w:r>
        <w:rPr>
          <w:lang w:eastAsia="zh-CN"/>
        </w:rPr>
        <w:t>缓慢滴加正丙醇锆</w:t>
      </w:r>
      <w:r>
        <w:rPr>
          <w:lang w:eastAsia="zh-CN"/>
        </w:rPr>
        <w:t xml:space="preserve"> 0.64 g </w:t>
      </w:r>
      <w:r>
        <w:rPr>
          <w:lang w:eastAsia="zh-CN"/>
        </w:rPr>
        <w:t>并搅拌</w:t>
      </w:r>
      <w:r>
        <w:rPr>
          <w:lang w:eastAsia="zh-CN"/>
        </w:rPr>
        <w:t xml:space="preserve"> 30 min</w:t>
      </w:r>
      <w:r>
        <w:rPr>
          <w:lang w:eastAsia="zh-CN"/>
        </w:rPr>
        <w:t>，现配糖水（葡萄糖</w:t>
      </w:r>
      <w:r>
        <w:rPr>
          <w:lang w:eastAsia="zh-CN"/>
        </w:rPr>
        <w:t xml:space="preserve"> 2.00 g + </w:t>
      </w:r>
      <w:r>
        <w:rPr>
          <w:lang w:eastAsia="zh-CN"/>
        </w:rPr>
        <w:t>去离子水</w:t>
      </w:r>
      <w:r>
        <w:rPr>
          <w:lang w:eastAsia="zh-CN"/>
        </w:rPr>
        <w:t xml:space="preserve"> 3.0 mL</w:t>
      </w:r>
      <w:r>
        <w:rPr>
          <w:lang w:eastAsia="zh-CN"/>
        </w:rPr>
        <w:t>）加入后搅</w:t>
      </w:r>
      <w:r>
        <w:rPr>
          <w:lang w:eastAsia="zh-CN"/>
        </w:rPr>
        <w:t xml:space="preserve"> 15–30 min</w:t>
      </w:r>
      <w:r>
        <w:rPr>
          <w:lang w:eastAsia="zh-CN"/>
        </w:rPr>
        <w:t>，随即三层连续静电纺丝（外</w:t>
      </w:r>
      <w:r>
        <w:rPr>
          <w:lang w:eastAsia="zh-CN"/>
        </w:rPr>
        <w:t>—</w:t>
      </w:r>
      <w:r>
        <w:rPr>
          <w:lang w:eastAsia="zh-CN"/>
        </w:rPr>
        <w:t>中</w:t>
      </w:r>
      <w:r>
        <w:rPr>
          <w:lang w:eastAsia="zh-CN"/>
        </w:rPr>
        <w:t>—</w:t>
      </w:r>
      <w:r>
        <w:rPr>
          <w:lang w:eastAsia="zh-CN"/>
        </w:rPr>
        <w:t>外各</w:t>
      </w:r>
      <w:r>
        <w:rPr>
          <w:lang w:eastAsia="zh-CN"/>
        </w:rPr>
        <w:t xml:space="preserve"> 10 mL</w:t>
      </w:r>
      <w:r>
        <w:rPr>
          <w:lang w:eastAsia="zh-CN"/>
        </w:rPr>
        <w:t>，</w:t>
      </w:r>
      <w:r>
        <w:rPr>
          <w:lang w:eastAsia="zh-CN"/>
        </w:rPr>
        <w:t>1.5 mL/h</w:t>
      </w:r>
      <w:r>
        <w:rPr>
          <w:lang w:eastAsia="zh-CN"/>
        </w:rPr>
        <w:t>，约</w:t>
      </w:r>
      <w:r>
        <w:rPr>
          <w:lang w:eastAsia="zh-CN"/>
        </w:rPr>
        <w:t xml:space="preserve"> 20 h </w:t>
      </w:r>
      <w:r>
        <w:rPr>
          <w:lang w:eastAsia="zh-CN"/>
        </w:rPr>
        <w:t>跨夜）。收获：糖水加完必须</w:t>
      </w:r>
      <w:r>
        <w:rPr>
          <w:lang w:eastAsia="zh-CN"/>
        </w:rPr>
        <w:t xml:space="preserve"> 30 min </w:t>
      </w:r>
      <w:r>
        <w:rPr>
          <w:lang w:eastAsia="zh-CN"/>
        </w:rPr>
        <w:t>内开纺，否则体系不稳定。</w:t>
      </w:r>
    </w:p>
    <w:p w14:paraId="1A3C78AB" w14:textId="77777777" w:rsidR="007A6261" w:rsidRDefault="00000000">
      <w:pPr>
        <w:spacing w:after="80"/>
        <w:rPr>
          <w:lang w:eastAsia="zh-CN"/>
        </w:rPr>
      </w:pPr>
      <w:r>
        <w:rPr>
          <w:b/>
          <w:sz w:val="26"/>
          <w:lang w:eastAsia="zh-CN"/>
        </w:rPr>
        <w:t>日志</w:t>
      </w:r>
      <w:r>
        <w:rPr>
          <w:b/>
          <w:sz w:val="26"/>
          <w:lang w:eastAsia="zh-CN"/>
        </w:rPr>
        <w:t>7</w:t>
      </w:r>
      <w:r>
        <w:rPr>
          <w:b/>
          <w:sz w:val="26"/>
          <w:lang w:eastAsia="zh-CN"/>
        </w:rPr>
        <w:t>：</w:t>
      </w:r>
      <w:r>
        <w:rPr>
          <w:b/>
          <w:sz w:val="26"/>
          <w:lang w:eastAsia="zh-CN"/>
        </w:rPr>
        <w:t>2026</w:t>
      </w:r>
      <w:r>
        <w:rPr>
          <w:b/>
          <w:sz w:val="26"/>
          <w:lang w:eastAsia="zh-CN"/>
        </w:rPr>
        <w:t>年</w:t>
      </w:r>
      <w:r>
        <w:rPr>
          <w:b/>
          <w:sz w:val="26"/>
          <w:lang w:eastAsia="zh-CN"/>
        </w:rPr>
        <w:t>9</w:t>
      </w:r>
      <w:r>
        <w:rPr>
          <w:b/>
          <w:sz w:val="26"/>
          <w:lang w:eastAsia="zh-CN"/>
        </w:rPr>
        <w:t>月</w:t>
      </w:r>
      <w:r>
        <w:rPr>
          <w:b/>
          <w:sz w:val="26"/>
          <w:lang w:eastAsia="zh-CN"/>
        </w:rPr>
        <w:t>15</w:t>
      </w:r>
      <w:r>
        <w:rPr>
          <w:b/>
          <w:sz w:val="26"/>
          <w:lang w:eastAsia="zh-CN"/>
        </w:rPr>
        <w:t>日　星期二</w:t>
      </w:r>
    </w:p>
    <w:p w14:paraId="1CEE0034" w14:textId="77777777" w:rsidR="007A6261" w:rsidRDefault="00000000">
      <w:pPr>
        <w:rPr>
          <w:lang w:eastAsia="zh-CN"/>
        </w:rPr>
      </w:pPr>
      <w:r>
        <w:rPr>
          <w:lang w:eastAsia="zh-CN"/>
        </w:rPr>
        <w:lastRenderedPageBreak/>
        <w:t>将</w:t>
      </w:r>
      <w:r>
        <w:rPr>
          <w:lang w:eastAsia="zh-CN"/>
        </w:rPr>
        <w:t xml:space="preserve"> A </w:t>
      </w:r>
      <w:r>
        <w:rPr>
          <w:lang w:eastAsia="zh-CN"/>
        </w:rPr>
        <w:t>组纺丝</w:t>
      </w:r>
      <w:proofErr w:type="gramStart"/>
      <w:r>
        <w:rPr>
          <w:lang w:eastAsia="zh-CN"/>
        </w:rPr>
        <w:t>毡</w:t>
      </w:r>
      <w:proofErr w:type="gramEnd"/>
      <w:r>
        <w:rPr>
          <w:lang w:eastAsia="zh-CN"/>
        </w:rPr>
        <w:t>平铺入舟，</w:t>
      </w:r>
      <w:proofErr w:type="spellStart"/>
      <w:r>
        <w:rPr>
          <w:lang w:eastAsia="zh-CN"/>
        </w:rPr>
        <w:t>Ar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气氛管式炉热解：</w:t>
      </w:r>
      <w:r>
        <w:rPr>
          <w:lang w:eastAsia="zh-CN"/>
        </w:rPr>
        <w:t xml:space="preserve">200 min </w:t>
      </w:r>
      <w:r>
        <w:rPr>
          <w:lang w:eastAsia="zh-CN"/>
        </w:rPr>
        <w:t>升至</w:t>
      </w:r>
      <w:r>
        <w:rPr>
          <w:lang w:eastAsia="zh-CN"/>
        </w:rPr>
        <w:t xml:space="preserve"> 200 °C </w:t>
      </w:r>
      <w:r>
        <w:rPr>
          <w:lang w:eastAsia="zh-CN"/>
        </w:rPr>
        <w:t>保温</w:t>
      </w:r>
      <w:r>
        <w:rPr>
          <w:lang w:eastAsia="zh-CN"/>
        </w:rPr>
        <w:t xml:space="preserve"> 1 h</w:t>
      </w:r>
      <w:r>
        <w:rPr>
          <w:lang w:eastAsia="zh-CN"/>
        </w:rPr>
        <w:t>（除残余溶剂），</w:t>
      </w:r>
      <w:r>
        <w:rPr>
          <w:lang w:eastAsia="zh-CN"/>
        </w:rPr>
        <w:t xml:space="preserve">400 min </w:t>
      </w:r>
      <w:r>
        <w:rPr>
          <w:lang w:eastAsia="zh-CN"/>
        </w:rPr>
        <w:t>升至</w:t>
      </w:r>
      <w:r>
        <w:rPr>
          <w:lang w:eastAsia="zh-CN"/>
        </w:rPr>
        <w:t xml:space="preserve"> 900 °C </w:t>
      </w:r>
      <w:r>
        <w:rPr>
          <w:lang w:eastAsia="zh-CN"/>
        </w:rPr>
        <w:t>保温</w:t>
      </w:r>
      <w:r>
        <w:rPr>
          <w:lang w:eastAsia="zh-CN"/>
        </w:rPr>
        <w:t xml:space="preserve"> 1 h</w:t>
      </w:r>
      <w:r>
        <w:rPr>
          <w:lang w:eastAsia="zh-CN"/>
        </w:rPr>
        <w:t>，自然炉冷。</w:t>
      </w:r>
    </w:p>
    <w:p w14:paraId="718A9AB0" w14:textId="77777777" w:rsidR="007A6261" w:rsidRDefault="00000000">
      <w:pPr>
        <w:spacing w:after="80"/>
        <w:rPr>
          <w:lang w:eastAsia="zh-CN"/>
        </w:rPr>
      </w:pPr>
      <w:r>
        <w:rPr>
          <w:b/>
          <w:sz w:val="26"/>
          <w:lang w:eastAsia="zh-CN"/>
        </w:rPr>
        <w:t>日志</w:t>
      </w:r>
      <w:r>
        <w:rPr>
          <w:b/>
          <w:sz w:val="26"/>
          <w:lang w:eastAsia="zh-CN"/>
        </w:rPr>
        <w:t>8</w:t>
      </w:r>
      <w:r>
        <w:rPr>
          <w:b/>
          <w:sz w:val="26"/>
          <w:lang w:eastAsia="zh-CN"/>
        </w:rPr>
        <w:t>：</w:t>
      </w:r>
      <w:r>
        <w:rPr>
          <w:b/>
          <w:sz w:val="26"/>
          <w:lang w:eastAsia="zh-CN"/>
        </w:rPr>
        <w:t>2026</w:t>
      </w:r>
      <w:r>
        <w:rPr>
          <w:b/>
          <w:sz w:val="26"/>
          <w:lang w:eastAsia="zh-CN"/>
        </w:rPr>
        <w:t>年</w:t>
      </w:r>
      <w:r>
        <w:rPr>
          <w:b/>
          <w:sz w:val="26"/>
          <w:lang w:eastAsia="zh-CN"/>
        </w:rPr>
        <w:t>9</w:t>
      </w:r>
      <w:r>
        <w:rPr>
          <w:b/>
          <w:sz w:val="26"/>
          <w:lang w:eastAsia="zh-CN"/>
        </w:rPr>
        <w:t>月</w:t>
      </w:r>
      <w:r>
        <w:rPr>
          <w:b/>
          <w:sz w:val="26"/>
          <w:lang w:eastAsia="zh-CN"/>
        </w:rPr>
        <w:t>16</w:t>
      </w:r>
      <w:r>
        <w:rPr>
          <w:b/>
          <w:sz w:val="26"/>
          <w:lang w:eastAsia="zh-CN"/>
        </w:rPr>
        <w:t>日　星期三</w:t>
      </w:r>
    </w:p>
    <w:p w14:paraId="6D5D3CEF" w14:textId="77777777" w:rsidR="007A6261" w:rsidRDefault="00000000">
      <w:pPr>
        <w:rPr>
          <w:lang w:eastAsia="zh-CN"/>
        </w:rPr>
      </w:pPr>
      <w:r>
        <w:rPr>
          <w:lang w:eastAsia="zh-CN"/>
        </w:rPr>
        <w:t xml:space="preserve">A </w:t>
      </w:r>
      <w:r>
        <w:rPr>
          <w:lang w:eastAsia="zh-CN"/>
        </w:rPr>
        <w:t>组出炉，纤维</w:t>
      </w:r>
      <w:proofErr w:type="gramStart"/>
      <w:r>
        <w:rPr>
          <w:lang w:eastAsia="zh-CN"/>
        </w:rPr>
        <w:t>毡</w:t>
      </w:r>
      <w:proofErr w:type="gramEnd"/>
      <w:r>
        <w:rPr>
          <w:lang w:eastAsia="zh-CN"/>
        </w:rPr>
        <w:t>保持完整、未开裂，宏观形态正常，准备送</w:t>
      </w:r>
      <w:r>
        <w:rPr>
          <w:lang w:eastAsia="zh-CN"/>
        </w:rPr>
        <w:t xml:space="preserve"> SEM </w:t>
      </w:r>
      <w:r>
        <w:rPr>
          <w:lang w:eastAsia="zh-CN"/>
        </w:rPr>
        <w:t>表征。</w:t>
      </w:r>
    </w:p>
    <w:p w14:paraId="2CF7855A" w14:textId="77777777" w:rsidR="007A6261" w:rsidRDefault="00000000">
      <w:pPr>
        <w:spacing w:after="80"/>
        <w:rPr>
          <w:lang w:eastAsia="zh-CN"/>
        </w:rPr>
      </w:pPr>
      <w:r>
        <w:rPr>
          <w:b/>
          <w:sz w:val="26"/>
          <w:lang w:eastAsia="zh-CN"/>
        </w:rPr>
        <w:t>日志</w:t>
      </w:r>
      <w:r>
        <w:rPr>
          <w:b/>
          <w:sz w:val="26"/>
          <w:lang w:eastAsia="zh-CN"/>
        </w:rPr>
        <w:t>9</w:t>
      </w:r>
      <w:r>
        <w:rPr>
          <w:b/>
          <w:sz w:val="26"/>
          <w:lang w:eastAsia="zh-CN"/>
        </w:rPr>
        <w:t>：</w:t>
      </w:r>
      <w:r>
        <w:rPr>
          <w:b/>
          <w:sz w:val="26"/>
          <w:lang w:eastAsia="zh-CN"/>
        </w:rPr>
        <w:t>2026</w:t>
      </w:r>
      <w:r>
        <w:rPr>
          <w:b/>
          <w:sz w:val="26"/>
          <w:lang w:eastAsia="zh-CN"/>
        </w:rPr>
        <w:t>年</w:t>
      </w:r>
      <w:r>
        <w:rPr>
          <w:b/>
          <w:sz w:val="26"/>
          <w:lang w:eastAsia="zh-CN"/>
        </w:rPr>
        <w:t>9</w:t>
      </w:r>
      <w:r>
        <w:rPr>
          <w:b/>
          <w:sz w:val="26"/>
          <w:lang w:eastAsia="zh-CN"/>
        </w:rPr>
        <w:t>月</w:t>
      </w:r>
      <w:r>
        <w:rPr>
          <w:b/>
          <w:sz w:val="26"/>
          <w:lang w:eastAsia="zh-CN"/>
        </w:rPr>
        <w:t>20</w:t>
      </w:r>
      <w:r>
        <w:rPr>
          <w:b/>
          <w:sz w:val="26"/>
          <w:lang w:eastAsia="zh-CN"/>
        </w:rPr>
        <w:t>日　星期日</w:t>
      </w:r>
    </w:p>
    <w:p w14:paraId="2EC39028" w14:textId="77777777" w:rsidR="007A6261" w:rsidRDefault="00000000">
      <w:pPr>
        <w:rPr>
          <w:lang w:eastAsia="zh-CN"/>
        </w:rPr>
      </w:pPr>
      <w:r>
        <w:rPr>
          <w:lang w:eastAsia="zh-CN"/>
        </w:rPr>
        <w:t>对</w:t>
      </w:r>
      <w:r>
        <w:rPr>
          <w:lang w:eastAsia="zh-CN"/>
        </w:rPr>
        <w:t xml:space="preserve"> A </w:t>
      </w:r>
      <w:r>
        <w:rPr>
          <w:lang w:eastAsia="zh-CN"/>
        </w:rPr>
        <w:t>组（</w:t>
      </w:r>
      <w:r>
        <w:rPr>
          <w:lang w:eastAsia="zh-CN"/>
        </w:rPr>
        <w:t xml:space="preserve">900 °C </w:t>
      </w:r>
      <w:r>
        <w:rPr>
          <w:lang w:eastAsia="zh-CN"/>
        </w:rPr>
        <w:t>热解后）拍摄</w:t>
      </w:r>
      <w:r>
        <w:rPr>
          <w:lang w:eastAsia="zh-CN"/>
        </w:rPr>
        <w:t xml:space="preserve"> SEM</w:t>
      </w:r>
      <w:r>
        <w:rPr>
          <w:lang w:eastAsia="zh-CN"/>
        </w:rPr>
        <w:t>（</w:t>
      </w:r>
      <w:r>
        <w:rPr>
          <w:lang w:eastAsia="zh-CN"/>
        </w:rPr>
        <w:t xml:space="preserve">12 </w:t>
      </w:r>
      <w:r>
        <w:rPr>
          <w:lang w:eastAsia="zh-CN"/>
        </w:rPr>
        <w:t>张，两个区域</w:t>
      </w:r>
      <w:r>
        <w:rPr>
          <w:lang w:eastAsia="zh-CN"/>
        </w:rPr>
        <w:t xml:space="preserve"> × </w:t>
      </w:r>
      <w:r>
        <w:rPr>
          <w:lang w:eastAsia="zh-CN"/>
        </w:rPr>
        <w:t>六个倍率），并完成定量分析：纤维直径中位数约</w:t>
      </w:r>
      <w:r>
        <w:rPr>
          <w:lang w:eastAsia="zh-CN"/>
        </w:rPr>
        <w:t xml:space="preserve"> 0.50 </w:t>
      </w:r>
      <w:proofErr w:type="spellStart"/>
      <w:r>
        <w:t>μ</w:t>
      </w:r>
      <w:r>
        <w:rPr>
          <w:lang w:eastAsia="zh-CN"/>
        </w:rPr>
        <w:t>m</w:t>
      </w:r>
      <w:proofErr w:type="spellEnd"/>
      <w:r>
        <w:rPr>
          <w:lang w:eastAsia="zh-CN"/>
        </w:rPr>
        <w:t>、表面纵向沟槽间距</w:t>
      </w:r>
      <w:r>
        <w:rPr>
          <w:lang w:eastAsia="zh-CN"/>
        </w:rPr>
        <w:t xml:space="preserve"> 50–100 nm</w:t>
      </w:r>
      <w:r>
        <w:rPr>
          <w:lang w:eastAsia="zh-CN"/>
        </w:rPr>
        <w:t>、孔隙分级、未见</w:t>
      </w:r>
      <w:proofErr w:type="gramStart"/>
      <w:r>
        <w:rPr>
          <w:lang w:eastAsia="zh-CN"/>
        </w:rPr>
        <w:t>致密壳</w:t>
      </w:r>
      <w:proofErr w:type="gramEnd"/>
      <w:r>
        <w:rPr>
          <w:lang w:eastAsia="zh-CN"/>
        </w:rPr>
        <w:t>与颗粒突起。收获：基线工艺成立；</w:t>
      </w:r>
      <w:r>
        <w:rPr>
          <w:lang w:eastAsia="zh-CN"/>
        </w:rPr>
        <w:t>“</w:t>
      </w:r>
      <w:r>
        <w:rPr>
          <w:lang w:eastAsia="zh-CN"/>
        </w:rPr>
        <w:t>苦瓜</w:t>
      </w:r>
      <w:r>
        <w:rPr>
          <w:lang w:eastAsia="zh-CN"/>
        </w:rPr>
        <w:t>”</w:t>
      </w:r>
      <w:r>
        <w:rPr>
          <w:lang w:eastAsia="zh-CN"/>
        </w:rPr>
        <w:t>结构</w:t>
      </w:r>
      <w:proofErr w:type="gramStart"/>
      <w:r>
        <w:rPr>
          <w:lang w:eastAsia="zh-CN"/>
        </w:rPr>
        <w:t>需预氧化组对照</w:t>
      </w:r>
      <w:proofErr w:type="gramEnd"/>
      <w:r>
        <w:rPr>
          <w:lang w:eastAsia="zh-CN"/>
        </w:rPr>
        <w:t>验证。</w:t>
      </w:r>
    </w:p>
    <w:sectPr w:rsidR="007A626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78573214">
    <w:abstractNumId w:val="8"/>
  </w:num>
  <w:num w:numId="2" w16cid:durableId="1202983616">
    <w:abstractNumId w:val="6"/>
  </w:num>
  <w:num w:numId="3" w16cid:durableId="1395589253">
    <w:abstractNumId w:val="5"/>
  </w:num>
  <w:num w:numId="4" w16cid:durableId="1153638553">
    <w:abstractNumId w:val="4"/>
  </w:num>
  <w:num w:numId="5" w16cid:durableId="515340937">
    <w:abstractNumId w:val="7"/>
  </w:num>
  <w:num w:numId="6" w16cid:durableId="1771193076">
    <w:abstractNumId w:val="3"/>
  </w:num>
  <w:num w:numId="7" w16cid:durableId="2051680797">
    <w:abstractNumId w:val="2"/>
  </w:num>
  <w:num w:numId="8" w16cid:durableId="2115127716">
    <w:abstractNumId w:val="1"/>
  </w:num>
  <w:num w:numId="9" w16cid:durableId="14156638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E3615"/>
    <w:rsid w:val="006C6BBD"/>
    <w:rsid w:val="007A626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032007"/>
  <w14:defaultImageDpi w14:val="300"/>
  <w15:docId w15:val="{2A3250D5-7175-40D1-ADC6-A0ECDCB2D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宋体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1084</Words>
  <Characters>1346</Characters>
  <Application>Microsoft Office Word</Application>
  <DocSecurity>0</DocSecurity>
  <Lines>51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hx ou</cp:lastModifiedBy>
  <cp:revision>2</cp:revision>
  <dcterms:created xsi:type="dcterms:W3CDTF">2013-12-23T23:15:00Z</dcterms:created>
  <dcterms:modified xsi:type="dcterms:W3CDTF">2026-10-16T07:09:00Z</dcterms:modified>
  <cp:category/>
</cp:coreProperties>
</file>